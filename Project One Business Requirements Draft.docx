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6F289" w14:textId="7042C22C" w:rsidR="00440E17" w:rsidRPr="00095259" w:rsidRDefault="00000000" w:rsidP="00095259">
      <w:pPr>
        <w:jc w:val="center"/>
        <w:rPr>
          <w:b/>
          <w:bCs/>
          <w:sz w:val="28"/>
          <w:szCs w:val="28"/>
        </w:rPr>
      </w:pPr>
      <w:r w:rsidRPr="00095259">
        <w:rPr>
          <w:b/>
          <w:bCs/>
          <w:sz w:val="28"/>
          <w:szCs w:val="28"/>
        </w:rPr>
        <w:t>Business Requirements Document</w:t>
      </w:r>
    </w:p>
    <w:p w14:paraId="54635712" w14:textId="4D40B2EA" w:rsidR="00440E17" w:rsidRPr="00095259" w:rsidRDefault="00095259" w:rsidP="00095259">
      <w:pPr>
        <w:jc w:val="center"/>
        <w:rPr>
          <w:b/>
          <w:bCs/>
          <w:sz w:val="28"/>
          <w:szCs w:val="28"/>
        </w:rPr>
      </w:pPr>
      <w:r w:rsidRPr="00095259">
        <w:rPr>
          <w:b/>
          <w:bCs/>
          <w:sz w:val="28"/>
          <w:szCs w:val="28"/>
        </w:rPr>
        <w:t>Jasmine Harris</w:t>
      </w:r>
    </w:p>
    <w:p w14:paraId="4F79122B" w14:textId="45F95114" w:rsidR="00095259" w:rsidRPr="00095259" w:rsidRDefault="00095259" w:rsidP="00095259">
      <w:pPr>
        <w:jc w:val="center"/>
        <w:rPr>
          <w:b/>
          <w:bCs/>
          <w:sz w:val="28"/>
          <w:szCs w:val="28"/>
        </w:rPr>
      </w:pPr>
      <w:r w:rsidRPr="00095259">
        <w:rPr>
          <w:b/>
          <w:bCs/>
          <w:sz w:val="28"/>
          <w:szCs w:val="28"/>
        </w:rPr>
        <w:t>Southern New Hampshire University</w:t>
      </w:r>
    </w:p>
    <w:p w14:paraId="3B9EBF95" w14:textId="7E103EE0" w:rsidR="00095259" w:rsidRPr="00095259" w:rsidRDefault="00095259" w:rsidP="00095259">
      <w:pPr>
        <w:jc w:val="center"/>
        <w:rPr>
          <w:b/>
          <w:bCs/>
          <w:sz w:val="28"/>
          <w:szCs w:val="28"/>
        </w:rPr>
      </w:pPr>
      <w:r w:rsidRPr="00095259">
        <w:rPr>
          <w:b/>
          <w:bCs/>
          <w:sz w:val="28"/>
          <w:szCs w:val="28"/>
        </w:rPr>
        <w:t>Denise Washington</w:t>
      </w:r>
    </w:p>
    <w:p w14:paraId="1BCA6097" w14:textId="234EAA25" w:rsidR="00095259" w:rsidRPr="00095259" w:rsidRDefault="00095259" w:rsidP="00095259">
      <w:pPr>
        <w:jc w:val="center"/>
        <w:rPr>
          <w:b/>
          <w:bCs/>
          <w:sz w:val="28"/>
          <w:szCs w:val="28"/>
        </w:rPr>
      </w:pPr>
      <w:r w:rsidRPr="00095259">
        <w:rPr>
          <w:b/>
          <w:bCs/>
          <w:sz w:val="28"/>
          <w:szCs w:val="28"/>
        </w:rPr>
        <w:t>9/27/26</w:t>
      </w:r>
    </w:p>
    <w:p w14:paraId="43FA3151" w14:textId="77777777" w:rsidR="00095259" w:rsidRDefault="00095259">
      <w:r>
        <w:br w:type="page"/>
      </w:r>
    </w:p>
    <w:p w14:paraId="02103D90" w14:textId="230CFAB2" w:rsidR="00440E17" w:rsidRPr="00095259" w:rsidRDefault="00000000" w:rsidP="00095259">
      <w:pPr>
        <w:jc w:val="center"/>
        <w:rPr>
          <w:b/>
          <w:bCs/>
          <w:sz w:val="28"/>
          <w:szCs w:val="28"/>
        </w:rPr>
      </w:pPr>
      <w:r w:rsidRPr="00095259">
        <w:rPr>
          <w:b/>
          <w:bCs/>
          <w:sz w:val="28"/>
          <w:szCs w:val="28"/>
        </w:rPr>
        <w:lastRenderedPageBreak/>
        <w:t>System Components and Design</w:t>
      </w:r>
    </w:p>
    <w:p w14:paraId="44165FA1" w14:textId="77777777" w:rsidR="00440E17" w:rsidRPr="00095259" w:rsidRDefault="00000000" w:rsidP="00095259">
      <w:pPr>
        <w:jc w:val="center"/>
        <w:rPr>
          <w:rFonts w:cs="Times New Roman"/>
          <w:b/>
          <w:bCs/>
          <w:sz w:val="24"/>
          <w:szCs w:val="24"/>
        </w:rPr>
      </w:pPr>
      <w:r w:rsidRPr="00095259">
        <w:rPr>
          <w:rFonts w:cs="Times New Roman"/>
          <w:b/>
          <w:bCs/>
          <w:sz w:val="24"/>
          <w:szCs w:val="24"/>
        </w:rPr>
        <w:t>Purpose</w:t>
      </w:r>
    </w:p>
    <w:p w14:paraId="28F5695E" w14:textId="77777777" w:rsidR="00FF58B3" w:rsidRPr="00FF58B3" w:rsidRDefault="00FF58B3" w:rsidP="00FF58B3">
      <w:pPr>
        <w:numPr>
          <w:ilvl w:val="0"/>
          <w:numId w:val="22"/>
        </w:numPr>
        <w:spacing w:before="120" w:after="120" w:line="240" w:lineRule="auto"/>
        <w:rPr>
          <w:rFonts w:eastAsia="Times New Roman" w:cs="Times New Roman"/>
          <w:sz w:val="24"/>
          <w:szCs w:val="24"/>
        </w:rPr>
      </w:pPr>
      <w:r w:rsidRPr="00FF58B3">
        <w:rPr>
          <w:rFonts w:eastAsia="Times New Roman" w:cs="Times New Roman"/>
          <w:sz w:val="24"/>
          <w:szCs w:val="24"/>
        </w:rPr>
        <w:t xml:space="preserve">Develop a secure, cloud-hosted </w:t>
      </w:r>
      <w:proofErr w:type="spellStart"/>
      <w:r w:rsidRPr="00FF58B3">
        <w:rPr>
          <w:rFonts w:eastAsia="Times New Roman" w:cs="Times New Roman"/>
          <w:sz w:val="24"/>
          <w:szCs w:val="24"/>
        </w:rPr>
        <w:t>DriverPass</w:t>
      </w:r>
      <w:proofErr w:type="spellEnd"/>
      <w:r w:rsidRPr="00FF58B3">
        <w:rPr>
          <w:rFonts w:eastAsia="Times New Roman" w:cs="Times New Roman"/>
          <w:sz w:val="24"/>
          <w:szCs w:val="24"/>
        </w:rPr>
        <w:t xml:space="preserve"> system integrating customer registration, driver-training reservations, package enrollment, and online learning with practice tests.</w:t>
      </w:r>
    </w:p>
    <w:p w14:paraId="69D810CA" w14:textId="77777777" w:rsidR="00FF58B3" w:rsidRPr="00FF58B3" w:rsidRDefault="00FF58B3" w:rsidP="00FF58B3">
      <w:pPr>
        <w:numPr>
          <w:ilvl w:val="0"/>
          <w:numId w:val="22"/>
        </w:numPr>
        <w:spacing w:before="120" w:after="120" w:line="240" w:lineRule="auto"/>
        <w:rPr>
          <w:rFonts w:eastAsia="Times New Roman" w:cs="Times New Roman"/>
          <w:sz w:val="24"/>
          <w:szCs w:val="24"/>
        </w:rPr>
      </w:pPr>
      <w:r w:rsidRPr="00FF58B3">
        <w:rPr>
          <w:rFonts w:eastAsia="Times New Roman" w:cs="Times New Roman"/>
          <w:sz w:val="24"/>
          <w:szCs w:val="24"/>
        </w:rPr>
        <w:t>Provide role-appropriate access for customers, the secretary, drivers, the owner, and the IT officer.</w:t>
      </w:r>
    </w:p>
    <w:p w14:paraId="3167F969" w14:textId="77777777" w:rsidR="00440E17" w:rsidRPr="00095259" w:rsidRDefault="00000000" w:rsidP="00095259">
      <w:pPr>
        <w:jc w:val="center"/>
        <w:rPr>
          <w:rFonts w:cs="Times New Roman"/>
          <w:b/>
          <w:bCs/>
          <w:sz w:val="24"/>
          <w:szCs w:val="24"/>
        </w:rPr>
      </w:pPr>
      <w:r w:rsidRPr="00095259">
        <w:rPr>
          <w:rFonts w:cs="Times New Roman"/>
          <w:b/>
          <w:bCs/>
          <w:sz w:val="24"/>
          <w:szCs w:val="24"/>
        </w:rPr>
        <w:t>System Background</w:t>
      </w:r>
    </w:p>
    <w:p w14:paraId="66C0788C" w14:textId="77777777" w:rsidR="00FF58B3" w:rsidRPr="00FF58B3" w:rsidRDefault="00FF58B3" w:rsidP="00FF58B3">
      <w:pPr>
        <w:numPr>
          <w:ilvl w:val="0"/>
          <w:numId w:val="23"/>
        </w:numPr>
        <w:spacing w:before="120" w:after="120" w:line="240" w:lineRule="auto"/>
        <w:rPr>
          <w:rFonts w:eastAsia="Times New Roman" w:cs="Times New Roman"/>
          <w:sz w:val="24"/>
          <w:szCs w:val="24"/>
        </w:rPr>
      </w:pPr>
      <w:proofErr w:type="spellStart"/>
      <w:r w:rsidRPr="00FF58B3">
        <w:rPr>
          <w:rFonts w:eastAsia="Times New Roman" w:cs="Times New Roman"/>
          <w:sz w:val="24"/>
          <w:szCs w:val="24"/>
        </w:rPr>
        <w:t>DriverPass</w:t>
      </w:r>
      <w:proofErr w:type="spellEnd"/>
      <w:r w:rsidRPr="00FF58B3">
        <w:rPr>
          <w:rFonts w:eastAsia="Times New Roman" w:cs="Times New Roman"/>
          <w:sz w:val="24"/>
          <w:szCs w:val="24"/>
        </w:rPr>
        <w:t xml:space="preserve"> enhances DMV exam preparation by integrating online study resources with optional on-the-road lessons.</w:t>
      </w:r>
    </w:p>
    <w:p w14:paraId="00DD92C4" w14:textId="77777777" w:rsidR="00FF58B3" w:rsidRPr="00FF58B3" w:rsidRDefault="00FF58B3" w:rsidP="00FF58B3">
      <w:pPr>
        <w:numPr>
          <w:ilvl w:val="0"/>
          <w:numId w:val="23"/>
        </w:numPr>
        <w:spacing w:before="120" w:after="120" w:line="240" w:lineRule="auto"/>
        <w:rPr>
          <w:rFonts w:eastAsia="Times New Roman" w:cs="Times New Roman"/>
          <w:sz w:val="24"/>
          <w:szCs w:val="24"/>
        </w:rPr>
      </w:pPr>
      <w:r w:rsidRPr="00FF58B3">
        <w:rPr>
          <w:rFonts w:eastAsia="Times New Roman" w:cs="Times New Roman"/>
          <w:sz w:val="24"/>
          <w:szCs w:val="24"/>
        </w:rPr>
        <w:t>The system must coordinate ten vehicles and their assigned drivers, two-hour driving sessions, customer packages, progress records, and reservation modifications.</w:t>
      </w:r>
    </w:p>
    <w:p w14:paraId="4F541F00" w14:textId="77777777" w:rsidR="00FF58B3" w:rsidRDefault="00FF58B3" w:rsidP="00FF58B3">
      <w:pPr>
        <w:numPr>
          <w:ilvl w:val="0"/>
          <w:numId w:val="23"/>
        </w:numPr>
        <w:spacing w:before="120" w:after="120" w:line="240" w:lineRule="auto"/>
        <w:rPr>
          <w:rFonts w:eastAsia="Times New Roman" w:cs="Times New Roman"/>
          <w:sz w:val="24"/>
          <w:szCs w:val="24"/>
        </w:rPr>
      </w:pPr>
      <w:r w:rsidRPr="00FF58B3">
        <w:rPr>
          <w:rFonts w:eastAsia="Times New Roman" w:cs="Times New Roman"/>
          <w:sz w:val="24"/>
          <w:szCs w:val="24"/>
        </w:rPr>
        <w:t>The owner requires remote access to live records and downloadable reports for offline analysis. Offline modifications are excluded to prevent conflicting copies of data.</w:t>
      </w:r>
    </w:p>
    <w:p w14:paraId="4B988152" w14:textId="77777777" w:rsidR="00FF58B3" w:rsidRPr="00FF58B3" w:rsidRDefault="00FF58B3" w:rsidP="00FF58B3">
      <w:pPr>
        <w:spacing w:before="120" w:after="120" w:line="240" w:lineRule="auto"/>
        <w:ind w:left="720"/>
        <w:rPr>
          <w:rFonts w:eastAsia="Times New Roman" w:cs="Times New Roman"/>
          <w:sz w:val="24"/>
          <w:szCs w:val="24"/>
        </w:rPr>
      </w:pPr>
    </w:p>
    <w:p w14:paraId="493250DD" w14:textId="77777777" w:rsidR="00440E17" w:rsidRPr="00095259" w:rsidRDefault="00000000" w:rsidP="00095259">
      <w:pPr>
        <w:jc w:val="center"/>
        <w:rPr>
          <w:rFonts w:cs="Times New Roman"/>
          <w:b/>
          <w:bCs/>
          <w:sz w:val="24"/>
          <w:szCs w:val="24"/>
        </w:rPr>
      </w:pPr>
      <w:r w:rsidRPr="00095259">
        <w:rPr>
          <w:rFonts w:cs="Times New Roman"/>
          <w:b/>
          <w:bCs/>
          <w:sz w:val="24"/>
          <w:szCs w:val="24"/>
        </w:rPr>
        <w:t>Objectives and Goals</w:t>
      </w:r>
    </w:p>
    <w:p w14:paraId="6D3F1746" w14:textId="77777777" w:rsidR="00FF58B3" w:rsidRPr="00FF58B3" w:rsidRDefault="00FF58B3" w:rsidP="00FF58B3">
      <w:pPr>
        <w:numPr>
          <w:ilvl w:val="0"/>
          <w:numId w:val="24"/>
        </w:numPr>
        <w:spacing w:before="120" w:after="120" w:line="240" w:lineRule="auto"/>
        <w:rPr>
          <w:rFonts w:eastAsia="Times New Roman" w:cs="Times New Roman"/>
          <w:sz w:val="24"/>
          <w:szCs w:val="24"/>
        </w:rPr>
      </w:pPr>
      <w:r w:rsidRPr="00FF58B3">
        <w:rPr>
          <w:rFonts w:eastAsia="Times New Roman" w:cs="Times New Roman"/>
          <w:sz w:val="24"/>
          <w:szCs w:val="24"/>
        </w:rPr>
        <w:t>Enable customers or the secretary to register and to reserve, reschedule, or cancel two-hour lessons, while recording the assigned driver, vehicle, and scheduled time.</w:t>
      </w:r>
    </w:p>
    <w:p w14:paraId="286CD377" w14:textId="77777777" w:rsidR="00FF58B3" w:rsidRPr="00FF58B3" w:rsidRDefault="00FF58B3" w:rsidP="00FF58B3">
      <w:pPr>
        <w:numPr>
          <w:ilvl w:val="0"/>
          <w:numId w:val="24"/>
        </w:numPr>
        <w:spacing w:before="120" w:after="120" w:line="240" w:lineRule="auto"/>
        <w:rPr>
          <w:rFonts w:eastAsia="Times New Roman" w:cs="Times New Roman"/>
          <w:sz w:val="24"/>
          <w:szCs w:val="24"/>
        </w:rPr>
      </w:pPr>
      <w:r w:rsidRPr="00FF58B3">
        <w:rPr>
          <w:rFonts w:eastAsia="Times New Roman" w:cs="Times New Roman"/>
          <w:sz w:val="24"/>
          <w:szCs w:val="24"/>
        </w:rPr>
        <w:t>Support three packages: Package One (six driving hours), Package Two (eight driving hours with in-person DMV instruction), and Package Three (twelve driving hours, in-person instruction, online class, and practice tests).</w:t>
      </w:r>
    </w:p>
    <w:p w14:paraId="71F93998" w14:textId="77777777" w:rsidR="00FF58B3" w:rsidRPr="00FF58B3" w:rsidRDefault="00FF58B3" w:rsidP="00FF58B3">
      <w:pPr>
        <w:numPr>
          <w:ilvl w:val="0"/>
          <w:numId w:val="24"/>
        </w:numPr>
        <w:spacing w:before="120" w:after="120" w:line="240" w:lineRule="auto"/>
        <w:rPr>
          <w:rFonts w:eastAsia="Times New Roman" w:cs="Times New Roman"/>
          <w:sz w:val="24"/>
          <w:szCs w:val="24"/>
        </w:rPr>
      </w:pPr>
      <w:r w:rsidRPr="00FF58B3">
        <w:rPr>
          <w:rFonts w:eastAsia="Times New Roman" w:cs="Times New Roman"/>
          <w:sz w:val="24"/>
          <w:szCs w:val="24"/>
        </w:rPr>
        <w:t xml:space="preserve">Display the test name, elapsed time, score, and status. Retain driver comments and </w:t>
      </w:r>
      <w:proofErr w:type="gramStart"/>
      <w:r w:rsidRPr="00FF58B3">
        <w:rPr>
          <w:rFonts w:eastAsia="Times New Roman" w:cs="Times New Roman"/>
          <w:sz w:val="24"/>
          <w:szCs w:val="24"/>
        </w:rPr>
        <w:t>lesson</w:t>
      </w:r>
      <w:proofErr w:type="gramEnd"/>
      <w:r w:rsidRPr="00FF58B3">
        <w:rPr>
          <w:rFonts w:eastAsia="Times New Roman" w:cs="Times New Roman"/>
          <w:sz w:val="24"/>
          <w:szCs w:val="24"/>
        </w:rPr>
        <w:t xml:space="preserve"> start and end times.</w:t>
      </w:r>
    </w:p>
    <w:p w14:paraId="0123735C" w14:textId="77777777" w:rsidR="00FF58B3" w:rsidRPr="00FF58B3" w:rsidRDefault="00FF58B3" w:rsidP="00FF58B3">
      <w:pPr>
        <w:numPr>
          <w:ilvl w:val="0"/>
          <w:numId w:val="24"/>
        </w:numPr>
        <w:spacing w:before="120" w:after="120" w:line="240" w:lineRule="auto"/>
        <w:rPr>
          <w:rFonts w:eastAsia="Times New Roman" w:cs="Times New Roman"/>
          <w:sz w:val="24"/>
          <w:szCs w:val="24"/>
        </w:rPr>
      </w:pPr>
      <w:r w:rsidRPr="00FF58B3">
        <w:rPr>
          <w:rFonts w:eastAsia="Times New Roman" w:cs="Times New Roman"/>
          <w:sz w:val="24"/>
          <w:szCs w:val="24"/>
        </w:rPr>
        <w:t>Track the user and timestamp for reservation creation, modification, and cancellation. Enable export of printable activity reports.</w:t>
      </w:r>
    </w:p>
    <w:p w14:paraId="480D3CB4" w14:textId="77777777" w:rsidR="00FF58B3" w:rsidRDefault="00FF58B3" w:rsidP="00FF58B3">
      <w:pPr>
        <w:numPr>
          <w:ilvl w:val="0"/>
          <w:numId w:val="24"/>
        </w:numPr>
        <w:spacing w:before="120" w:after="120" w:line="240" w:lineRule="auto"/>
        <w:rPr>
          <w:rFonts w:eastAsia="Times New Roman" w:cs="Times New Roman"/>
          <w:sz w:val="24"/>
          <w:szCs w:val="24"/>
        </w:rPr>
      </w:pPr>
      <w:r w:rsidRPr="00FF58B3">
        <w:rPr>
          <w:rFonts w:eastAsia="Times New Roman" w:cs="Times New Roman"/>
          <w:sz w:val="24"/>
          <w:szCs w:val="24"/>
        </w:rPr>
        <w:t>Notify designated staff regarding DMV rule, policy, or sample-question updates when a supported integration is available.</w:t>
      </w:r>
    </w:p>
    <w:p w14:paraId="30D43A95" w14:textId="77777777" w:rsidR="00FF58B3" w:rsidRPr="00FF58B3" w:rsidRDefault="00FF58B3" w:rsidP="00FF58B3">
      <w:pPr>
        <w:spacing w:before="120" w:after="120" w:line="240" w:lineRule="auto"/>
        <w:ind w:left="720"/>
        <w:rPr>
          <w:rFonts w:eastAsia="Times New Roman" w:cs="Times New Roman"/>
          <w:sz w:val="24"/>
          <w:szCs w:val="24"/>
        </w:rPr>
      </w:pPr>
    </w:p>
    <w:p w14:paraId="0C3B40B2" w14:textId="77777777" w:rsidR="00440E17" w:rsidRPr="00095259" w:rsidRDefault="00000000" w:rsidP="00095259">
      <w:pPr>
        <w:rPr>
          <w:rFonts w:cs="Times New Roman"/>
          <w:b/>
          <w:bCs/>
          <w:sz w:val="24"/>
          <w:szCs w:val="24"/>
        </w:rPr>
      </w:pPr>
      <w:r w:rsidRPr="00095259">
        <w:rPr>
          <w:rFonts w:cs="Times New Roman"/>
          <w:b/>
          <w:bCs/>
          <w:sz w:val="24"/>
          <w:szCs w:val="24"/>
        </w:rPr>
        <w:t>Requirements</w:t>
      </w:r>
    </w:p>
    <w:p w14:paraId="582DA95B" w14:textId="77777777" w:rsidR="00440E17" w:rsidRPr="00095259" w:rsidRDefault="00000000" w:rsidP="00095259">
      <w:pPr>
        <w:jc w:val="center"/>
        <w:rPr>
          <w:rFonts w:cs="Times New Roman"/>
          <w:b/>
          <w:bCs/>
          <w:sz w:val="24"/>
          <w:szCs w:val="24"/>
        </w:rPr>
      </w:pPr>
      <w:r w:rsidRPr="00095259">
        <w:rPr>
          <w:rFonts w:cs="Times New Roman"/>
          <w:b/>
          <w:bCs/>
          <w:sz w:val="24"/>
          <w:szCs w:val="24"/>
        </w:rPr>
        <w:t>Nonfunctional Requirements</w:t>
      </w:r>
    </w:p>
    <w:p w14:paraId="6AC6E6D7" w14:textId="77777777" w:rsidR="00440E17" w:rsidRPr="00095259" w:rsidRDefault="00000000" w:rsidP="00095259">
      <w:pPr>
        <w:rPr>
          <w:rFonts w:cs="Times New Roman"/>
          <w:b/>
          <w:bCs/>
          <w:sz w:val="24"/>
          <w:szCs w:val="24"/>
        </w:rPr>
      </w:pPr>
      <w:r w:rsidRPr="00095259">
        <w:rPr>
          <w:rFonts w:cs="Times New Roman"/>
          <w:b/>
          <w:bCs/>
          <w:sz w:val="24"/>
          <w:szCs w:val="24"/>
        </w:rPr>
        <w:t>Performance Requirements</w:t>
      </w:r>
    </w:p>
    <w:p w14:paraId="418000DB" w14:textId="77777777" w:rsidR="00FF58B3" w:rsidRPr="00FF58B3" w:rsidRDefault="00FF58B3" w:rsidP="00FF58B3">
      <w:pPr>
        <w:numPr>
          <w:ilvl w:val="0"/>
          <w:numId w:val="25"/>
        </w:numPr>
        <w:spacing w:before="120" w:after="120" w:line="240" w:lineRule="auto"/>
        <w:rPr>
          <w:rFonts w:eastAsia="Times New Roman" w:cs="Times New Roman"/>
          <w:sz w:val="24"/>
          <w:szCs w:val="24"/>
        </w:rPr>
      </w:pPr>
      <w:r w:rsidRPr="00FF58B3">
        <w:rPr>
          <w:rFonts w:eastAsia="Times New Roman" w:cs="Times New Roman"/>
          <w:sz w:val="24"/>
          <w:szCs w:val="24"/>
        </w:rPr>
        <w:t>Provide browser-based access on desktop and mobile devices through an internet connection.</w:t>
      </w:r>
    </w:p>
    <w:p w14:paraId="66ADB7E9" w14:textId="77777777" w:rsidR="00FF58B3" w:rsidRPr="00FF58B3" w:rsidRDefault="00FF58B3" w:rsidP="00FF58B3">
      <w:pPr>
        <w:numPr>
          <w:ilvl w:val="0"/>
          <w:numId w:val="25"/>
        </w:numPr>
        <w:spacing w:before="120" w:after="120" w:line="240" w:lineRule="auto"/>
        <w:rPr>
          <w:rFonts w:eastAsia="Times New Roman" w:cs="Times New Roman"/>
          <w:sz w:val="24"/>
          <w:szCs w:val="24"/>
        </w:rPr>
      </w:pPr>
      <w:r w:rsidRPr="00FF58B3">
        <w:rPr>
          <w:rFonts w:eastAsia="Times New Roman" w:cs="Times New Roman"/>
          <w:sz w:val="24"/>
          <w:szCs w:val="24"/>
        </w:rPr>
        <w:t>Update confirmed bookings promptly to prevent double-booking. Specific response-time and availability targets are subject to stakeholder approval.</w:t>
      </w:r>
    </w:p>
    <w:p w14:paraId="31754421" w14:textId="77777777" w:rsidR="00FF58B3" w:rsidRDefault="00FF58B3" w:rsidP="00FF58B3">
      <w:pPr>
        <w:numPr>
          <w:ilvl w:val="0"/>
          <w:numId w:val="25"/>
        </w:numPr>
        <w:spacing w:before="120" w:after="120" w:line="240" w:lineRule="auto"/>
        <w:rPr>
          <w:rFonts w:eastAsia="Times New Roman" w:cs="Times New Roman"/>
          <w:sz w:val="24"/>
          <w:szCs w:val="24"/>
        </w:rPr>
      </w:pPr>
      <w:r w:rsidRPr="00FF58B3">
        <w:rPr>
          <w:rFonts w:eastAsia="Times New Roman" w:cs="Times New Roman"/>
          <w:sz w:val="24"/>
          <w:szCs w:val="24"/>
        </w:rPr>
        <w:t>Publish DMV-derived content updates following review. The DMV feed determines the exact update frequency.</w:t>
      </w:r>
    </w:p>
    <w:p w14:paraId="79B6D6DC" w14:textId="77777777" w:rsidR="00FF58B3" w:rsidRPr="00FF58B3" w:rsidRDefault="00FF58B3" w:rsidP="00FF58B3">
      <w:pPr>
        <w:spacing w:before="120" w:after="120" w:line="240" w:lineRule="auto"/>
        <w:ind w:left="720"/>
        <w:rPr>
          <w:rFonts w:eastAsia="Times New Roman" w:cs="Times New Roman"/>
          <w:sz w:val="24"/>
          <w:szCs w:val="24"/>
        </w:rPr>
      </w:pPr>
    </w:p>
    <w:p w14:paraId="46D0ABC5" w14:textId="77777777" w:rsidR="00440E17" w:rsidRPr="00095259" w:rsidRDefault="00000000" w:rsidP="00095259">
      <w:pPr>
        <w:rPr>
          <w:rFonts w:cs="Times New Roman"/>
          <w:b/>
          <w:bCs/>
          <w:sz w:val="24"/>
          <w:szCs w:val="24"/>
        </w:rPr>
      </w:pPr>
      <w:r w:rsidRPr="00095259">
        <w:rPr>
          <w:rFonts w:cs="Times New Roman"/>
          <w:b/>
          <w:bCs/>
          <w:sz w:val="24"/>
          <w:szCs w:val="24"/>
        </w:rPr>
        <w:lastRenderedPageBreak/>
        <w:t>Platform Constraints</w:t>
      </w:r>
    </w:p>
    <w:p w14:paraId="32A7D42E" w14:textId="77777777" w:rsidR="00FF58B3" w:rsidRPr="00FF58B3" w:rsidRDefault="00FF58B3" w:rsidP="00FF58B3">
      <w:pPr>
        <w:numPr>
          <w:ilvl w:val="0"/>
          <w:numId w:val="26"/>
        </w:numPr>
        <w:spacing w:before="120" w:after="120" w:line="240" w:lineRule="auto"/>
        <w:rPr>
          <w:rFonts w:eastAsia="Times New Roman" w:cs="Times New Roman"/>
          <w:sz w:val="24"/>
          <w:szCs w:val="24"/>
        </w:rPr>
      </w:pPr>
      <w:r w:rsidRPr="00FF58B3">
        <w:rPr>
          <w:rFonts w:eastAsia="Times New Roman" w:cs="Times New Roman"/>
          <w:sz w:val="24"/>
          <w:szCs w:val="24"/>
        </w:rPr>
        <w:t>Use a web application hosted on a cloud platform with managed backup and security capabilities.</w:t>
      </w:r>
    </w:p>
    <w:p w14:paraId="6B83C552" w14:textId="77777777" w:rsidR="00FF58B3" w:rsidRPr="00FF58B3" w:rsidRDefault="00FF58B3" w:rsidP="00FF58B3">
      <w:pPr>
        <w:numPr>
          <w:ilvl w:val="0"/>
          <w:numId w:val="26"/>
        </w:numPr>
        <w:spacing w:before="120" w:after="120" w:line="240" w:lineRule="auto"/>
        <w:rPr>
          <w:rFonts w:eastAsia="Times New Roman" w:cs="Times New Roman"/>
          <w:sz w:val="24"/>
          <w:szCs w:val="24"/>
        </w:rPr>
      </w:pPr>
      <w:r w:rsidRPr="00FF58B3">
        <w:rPr>
          <w:rFonts w:eastAsia="Times New Roman" w:cs="Times New Roman"/>
          <w:sz w:val="24"/>
          <w:szCs w:val="24"/>
        </w:rPr>
        <w:t xml:space="preserve">Use a centralized relational database for </w:t>
      </w:r>
      <w:proofErr w:type="gramStart"/>
      <w:r w:rsidRPr="00FF58B3">
        <w:rPr>
          <w:rFonts w:eastAsia="Times New Roman" w:cs="Times New Roman"/>
          <w:sz w:val="24"/>
          <w:szCs w:val="24"/>
        </w:rPr>
        <w:t>customer</w:t>
      </w:r>
      <w:proofErr w:type="gramEnd"/>
      <w:r w:rsidRPr="00FF58B3">
        <w:rPr>
          <w:rFonts w:eastAsia="Times New Roman" w:cs="Times New Roman"/>
          <w:sz w:val="24"/>
          <w:szCs w:val="24"/>
        </w:rPr>
        <w:t>, package, lesson, driver, car, and progress records.</w:t>
      </w:r>
    </w:p>
    <w:p w14:paraId="3935C81C" w14:textId="77777777" w:rsidR="00FF58B3" w:rsidRPr="00FF58B3" w:rsidRDefault="00FF58B3" w:rsidP="00FF58B3">
      <w:pPr>
        <w:numPr>
          <w:ilvl w:val="0"/>
          <w:numId w:val="26"/>
        </w:numPr>
        <w:spacing w:before="120" w:after="120" w:line="240" w:lineRule="auto"/>
        <w:rPr>
          <w:rFonts w:eastAsia="Times New Roman" w:cs="Times New Roman"/>
          <w:sz w:val="24"/>
          <w:szCs w:val="24"/>
        </w:rPr>
      </w:pPr>
      <w:r w:rsidRPr="00FF58B3">
        <w:rPr>
          <w:rFonts w:eastAsia="Times New Roman" w:cs="Times New Roman"/>
          <w:sz w:val="24"/>
          <w:szCs w:val="24"/>
        </w:rPr>
        <w:t>Support current mainstream desktop and mobile browsers. No operating-system-specific requirements have been provided.</w:t>
      </w:r>
    </w:p>
    <w:p w14:paraId="5F4AB49C" w14:textId="2F4C14C6" w:rsidR="00FF58B3" w:rsidRDefault="00FF58B3" w:rsidP="00FF58B3">
      <w:pPr>
        <w:numPr>
          <w:ilvl w:val="0"/>
          <w:numId w:val="26"/>
        </w:numPr>
        <w:spacing w:before="120" w:after="120" w:line="240" w:lineRule="auto"/>
        <w:rPr>
          <w:rFonts w:eastAsia="Times New Roman" w:cs="Times New Roman"/>
          <w:sz w:val="24"/>
          <w:szCs w:val="24"/>
        </w:rPr>
      </w:pPr>
      <w:r w:rsidRPr="00FF58B3">
        <w:rPr>
          <w:rFonts w:eastAsia="Times New Roman" w:cs="Times New Roman"/>
          <w:sz w:val="24"/>
          <w:szCs w:val="24"/>
        </w:rPr>
        <w:t>Offline use is restricted to downloaded reports. Booking and record updates require an active internet connection</w:t>
      </w:r>
      <w:r>
        <w:rPr>
          <w:rFonts w:eastAsia="Times New Roman" w:cs="Times New Roman"/>
          <w:sz w:val="24"/>
          <w:szCs w:val="24"/>
        </w:rPr>
        <w:t>.</w:t>
      </w:r>
    </w:p>
    <w:p w14:paraId="5ACE1BFF" w14:textId="77777777" w:rsidR="00FF58B3" w:rsidRPr="00FF58B3" w:rsidRDefault="00FF58B3" w:rsidP="00FF58B3">
      <w:pPr>
        <w:spacing w:before="120" w:after="120" w:line="240" w:lineRule="auto"/>
        <w:ind w:left="720"/>
        <w:rPr>
          <w:rFonts w:eastAsia="Times New Roman" w:cs="Times New Roman"/>
          <w:sz w:val="24"/>
          <w:szCs w:val="24"/>
        </w:rPr>
      </w:pPr>
    </w:p>
    <w:p w14:paraId="40E3036C" w14:textId="77777777" w:rsidR="00440E17" w:rsidRPr="00095259" w:rsidRDefault="00000000" w:rsidP="00095259">
      <w:pPr>
        <w:rPr>
          <w:rFonts w:cs="Times New Roman"/>
          <w:b/>
          <w:bCs/>
          <w:sz w:val="24"/>
          <w:szCs w:val="24"/>
        </w:rPr>
      </w:pPr>
      <w:r w:rsidRPr="00095259">
        <w:rPr>
          <w:rFonts w:cs="Times New Roman"/>
          <w:b/>
          <w:bCs/>
          <w:sz w:val="24"/>
          <w:szCs w:val="24"/>
        </w:rPr>
        <w:t>Accuracy and Precision</w:t>
      </w:r>
    </w:p>
    <w:p w14:paraId="2F7C0167" w14:textId="77777777" w:rsidR="00FF58B3" w:rsidRPr="00FF58B3" w:rsidRDefault="00FF58B3" w:rsidP="00FF58B3">
      <w:pPr>
        <w:numPr>
          <w:ilvl w:val="0"/>
          <w:numId w:val="27"/>
        </w:numPr>
        <w:spacing w:before="120" w:after="120" w:line="240" w:lineRule="auto"/>
        <w:rPr>
          <w:rFonts w:eastAsia="Times New Roman" w:cs="Times New Roman"/>
          <w:sz w:val="24"/>
          <w:szCs w:val="24"/>
        </w:rPr>
      </w:pPr>
      <w:r w:rsidRPr="00FF58B3">
        <w:rPr>
          <w:rFonts w:eastAsia="Times New Roman" w:cs="Times New Roman"/>
          <w:sz w:val="24"/>
          <w:szCs w:val="24"/>
        </w:rPr>
        <w:t>Assign unique identifiers to accounts, reservations, drivers, vehicles, and test attempts.</w:t>
      </w:r>
    </w:p>
    <w:p w14:paraId="434E9FE3" w14:textId="77777777" w:rsidR="00FF58B3" w:rsidRPr="00FF58B3" w:rsidRDefault="00FF58B3" w:rsidP="00FF58B3">
      <w:pPr>
        <w:numPr>
          <w:ilvl w:val="0"/>
          <w:numId w:val="27"/>
        </w:numPr>
        <w:spacing w:before="120" w:after="120" w:line="240" w:lineRule="auto"/>
        <w:rPr>
          <w:rFonts w:eastAsia="Times New Roman" w:cs="Times New Roman"/>
          <w:sz w:val="24"/>
          <w:szCs w:val="24"/>
        </w:rPr>
      </w:pPr>
      <w:r w:rsidRPr="00FF58B3">
        <w:rPr>
          <w:rFonts w:eastAsia="Times New Roman" w:cs="Times New Roman"/>
          <w:sz w:val="24"/>
          <w:szCs w:val="24"/>
        </w:rPr>
        <w:t>Validate all required registration fields, enforce two-hour appointment durations, package-hour limits, and ensure pickup and drop-off locations are identical.</w:t>
      </w:r>
    </w:p>
    <w:p w14:paraId="3A58AEA4" w14:textId="77777777" w:rsidR="00FF58B3" w:rsidRPr="00FF58B3" w:rsidRDefault="00FF58B3" w:rsidP="00FF58B3">
      <w:pPr>
        <w:numPr>
          <w:ilvl w:val="0"/>
          <w:numId w:val="27"/>
        </w:numPr>
        <w:spacing w:before="120" w:after="120" w:line="240" w:lineRule="auto"/>
        <w:rPr>
          <w:rFonts w:eastAsia="Times New Roman" w:cs="Times New Roman"/>
          <w:sz w:val="24"/>
          <w:szCs w:val="24"/>
        </w:rPr>
      </w:pPr>
      <w:proofErr w:type="spellStart"/>
      <w:r w:rsidRPr="00FF58B3">
        <w:rPr>
          <w:rFonts w:eastAsia="Times New Roman" w:cs="Times New Roman"/>
          <w:sz w:val="24"/>
          <w:szCs w:val="24"/>
        </w:rPr>
        <w:t>ChecVerify</w:t>
      </w:r>
      <w:proofErr w:type="spellEnd"/>
      <w:r w:rsidRPr="00FF58B3">
        <w:rPr>
          <w:rFonts w:eastAsia="Times New Roman" w:cs="Times New Roman"/>
          <w:sz w:val="24"/>
          <w:szCs w:val="24"/>
        </w:rPr>
        <w:t xml:space="preserve"> driver and vehicle availability prior to confirming a booking. Store reservation changes with timestamps and the responsible </w:t>
      </w:r>
      <w:proofErr w:type="spellStart"/>
      <w:r w:rsidRPr="00FF58B3">
        <w:rPr>
          <w:rFonts w:eastAsia="Times New Roman" w:cs="Times New Roman"/>
          <w:sz w:val="24"/>
          <w:szCs w:val="24"/>
        </w:rPr>
        <w:t>user.eat</w:t>
      </w:r>
      <w:proofErr w:type="spellEnd"/>
      <w:r w:rsidRPr="00FF58B3">
        <w:rPr>
          <w:rFonts w:eastAsia="Times New Roman" w:cs="Times New Roman"/>
          <w:sz w:val="24"/>
          <w:szCs w:val="24"/>
        </w:rPr>
        <w:t xml:space="preserve"> usernames consistently according to a documented case-handling policy; the interview does not specify case sensitivity.</w:t>
      </w:r>
    </w:p>
    <w:p w14:paraId="7730A7FC" w14:textId="77777777" w:rsidR="00FF58B3" w:rsidRDefault="00FF58B3" w:rsidP="00FF58B3">
      <w:pPr>
        <w:numPr>
          <w:ilvl w:val="0"/>
          <w:numId w:val="27"/>
        </w:numPr>
        <w:spacing w:before="120" w:after="120" w:line="240" w:lineRule="auto"/>
        <w:rPr>
          <w:rFonts w:eastAsia="Times New Roman" w:cs="Times New Roman"/>
          <w:sz w:val="24"/>
          <w:szCs w:val="24"/>
        </w:rPr>
      </w:pPr>
      <w:r w:rsidRPr="00FF58B3">
        <w:rPr>
          <w:rFonts w:eastAsia="Times New Roman" w:cs="Times New Roman"/>
          <w:sz w:val="24"/>
          <w:szCs w:val="24"/>
        </w:rPr>
        <w:t>Flag conflicting bookings, failed DMV imports, and other data integrity issues for authorized staff.</w:t>
      </w:r>
    </w:p>
    <w:p w14:paraId="56052A43" w14:textId="77777777" w:rsidR="00FF58B3" w:rsidRPr="00FF58B3" w:rsidRDefault="00FF58B3" w:rsidP="00FF58B3">
      <w:pPr>
        <w:spacing w:before="120" w:after="120" w:line="240" w:lineRule="auto"/>
        <w:ind w:left="720"/>
        <w:rPr>
          <w:rFonts w:eastAsia="Times New Roman" w:cs="Times New Roman"/>
          <w:sz w:val="24"/>
          <w:szCs w:val="24"/>
        </w:rPr>
      </w:pPr>
    </w:p>
    <w:p w14:paraId="11743ABE" w14:textId="77777777" w:rsidR="00440E17" w:rsidRPr="00095259" w:rsidRDefault="00000000" w:rsidP="00095259">
      <w:pPr>
        <w:rPr>
          <w:rFonts w:cs="Times New Roman"/>
          <w:b/>
          <w:bCs/>
          <w:sz w:val="24"/>
          <w:szCs w:val="24"/>
        </w:rPr>
      </w:pPr>
      <w:r w:rsidRPr="00095259">
        <w:rPr>
          <w:rFonts w:cs="Times New Roman"/>
          <w:b/>
          <w:bCs/>
          <w:sz w:val="24"/>
          <w:szCs w:val="24"/>
        </w:rPr>
        <w:t>Adaptability</w:t>
      </w:r>
    </w:p>
    <w:p w14:paraId="776C605E" w14:textId="77777777" w:rsidR="00FF58B3" w:rsidRPr="00FF58B3" w:rsidRDefault="00FF58B3" w:rsidP="00FF58B3">
      <w:pPr>
        <w:numPr>
          <w:ilvl w:val="0"/>
          <w:numId w:val="28"/>
        </w:numPr>
        <w:spacing w:before="120" w:after="120" w:line="240" w:lineRule="auto"/>
        <w:rPr>
          <w:rFonts w:eastAsia="Times New Roman" w:cs="Times New Roman"/>
          <w:sz w:val="24"/>
          <w:szCs w:val="24"/>
        </w:rPr>
      </w:pPr>
      <w:r w:rsidRPr="00FF58B3">
        <w:rPr>
          <w:rFonts w:eastAsia="Times New Roman" w:cs="Times New Roman"/>
          <w:sz w:val="24"/>
          <w:szCs w:val="24"/>
        </w:rPr>
        <w:t>Permit the owner or authorized staff to turn off a package without deleting historical enrollments.</w:t>
      </w:r>
    </w:p>
    <w:p w14:paraId="13B9F9BA" w14:textId="77777777" w:rsidR="00FF58B3" w:rsidRPr="00FF58B3" w:rsidRDefault="00FF58B3" w:rsidP="00FF58B3">
      <w:pPr>
        <w:numPr>
          <w:ilvl w:val="0"/>
          <w:numId w:val="28"/>
        </w:numPr>
        <w:spacing w:before="120" w:after="120" w:line="240" w:lineRule="auto"/>
        <w:rPr>
          <w:rFonts w:eastAsia="Times New Roman" w:cs="Times New Roman"/>
          <w:sz w:val="24"/>
          <w:szCs w:val="24"/>
        </w:rPr>
      </w:pPr>
      <w:r w:rsidRPr="00FF58B3">
        <w:rPr>
          <w:rFonts w:eastAsia="Times New Roman" w:cs="Times New Roman"/>
          <w:sz w:val="24"/>
          <w:szCs w:val="24"/>
        </w:rPr>
        <w:t>Allow the IT officer to administer users and permissions without changing application code.</w:t>
      </w:r>
    </w:p>
    <w:p w14:paraId="60AE068C" w14:textId="77777777" w:rsidR="00FF58B3" w:rsidRPr="00FF58B3" w:rsidRDefault="00FF58B3" w:rsidP="00FF58B3">
      <w:pPr>
        <w:numPr>
          <w:ilvl w:val="0"/>
          <w:numId w:val="28"/>
        </w:numPr>
        <w:spacing w:before="120" w:after="120" w:line="240" w:lineRule="auto"/>
        <w:rPr>
          <w:rFonts w:eastAsia="Times New Roman" w:cs="Times New Roman"/>
          <w:sz w:val="24"/>
          <w:szCs w:val="24"/>
        </w:rPr>
      </w:pPr>
      <w:r w:rsidRPr="00FF58B3">
        <w:rPr>
          <w:rFonts w:eastAsia="Times New Roman" w:cs="Times New Roman"/>
          <w:sz w:val="24"/>
          <w:szCs w:val="24"/>
        </w:rPr>
        <w:t xml:space="preserve">Separate package rules and DMV content from interface code </w:t>
      </w:r>
      <w:proofErr w:type="gramStart"/>
      <w:r w:rsidRPr="00FF58B3">
        <w:rPr>
          <w:rFonts w:eastAsia="Times New Roman" w:cs="Times New Roman"/>
          <w:sz w:val="24"/>
          <w:szCs w:val="24"/>
        </w:rPr>
        <w:t>where</w:t>
      </w:r>
      <w:proofErr w:type="gramEnd"/>
      <w:r w:rsidRPr="00FF58B3">
        <w:rPr>
          <w:rFonts w:eastAsia="Times New Roman" w:cs="Times New Roman"/>
          <w:sz w:val="24"/>
          <w:szCs w:val="24"/>
        </w:rPr>
        <w:t xml:space="preserve"> feasible. Designate adding or removing software modules as a future development task.</w:t>
      </w:r>
    </w:p>
    <w:p w14:paraId="5C8372D7" w14:textId="77777777" w:rsidR="00FF58B3" w:rsidRDefault="00FF58B3" w:rsidP="00095259">
      <w:pPr>
        <w:rPr>
          <w:rFonts w:cs="Times New Roman"/>
          <w:b/>
          <w:bCs/>
          <w:sz w:val="24"/>
          <w:szCs w:val="24"/>
        </w:rPr>
      </w:pPr>
    </w:p>
    <w:p w14:paraId="427C57CE" w14:textId="1BF9E2EE" w:rsidR="00440E17" w:rsidRPr="00095259" w:rsidRDefault="00000000" w:rsidP="00095259">
      <w:pPr>
        <w:rPr>
          <w:rFonts w:cs="Times New Roman"/>
          <w:b/>
          <w:bCs/>
          <w:sz w:val="24"/>
          <w:szCs w:val="24"/>
        </w:rPr>
      </w:pPr>
      <w:r w:rsidRPr="00095259">
        <w:rPr>
          <w:rFonts w:cs="Times New Roman"/>
          <w:b/>
          <w:bCs/>
          <w:sz w:val="24"/>
          <w:szCs w:val="24"/>
        </w:rPr>
        <w:t>Security</w:t>
      </w:r>
    </w:p>
    <w:p w14:paraId="233ADDCE" w14:textId="77777777" w:rsidR="00FF58B3" w:rsidRPr="00FF58B3" w:rsidRDefault="00FF58B3" w:rsidP="00FF58B3">
      <w:pPr>
        <w:numPr>
          <w:ilvl w:val="0"/>
          <w:numId w:val="29"/>
        </w:numPr>
        <w:spacing w:before="120" w:after="120" w:line="240" w:lineRule="auto"/>
        <w:rPr>
          <w:rFonts w:eastAsia="Times New Roman" w:cs="Times New Roman"/>
          <w:sz w:val="24"/>
          <w:szCs w:val="24"/>
        </w:rPr>
      </w:pPr>
      <w:r w:rsidRPr="00FF58B3">
        <w:rPr>
          <w:rFonts w:eastAsia="Times New Roman" w:cs="Times New Roman"/>
          <w:sz w:val="24"/>
          <w:szCs w:val="24"/>
        </w:rPr>
        <w:t>Require authenticated access and role-based permissions for customers, secretaries, owners, drivers, and the IT officer.</w:t>
      </w:r>
    </w:p>
    <w:p w14:paraId="245BF0D1" w14:textId="77777777" w:rsidR="00FF58B3" w:rsidRPr="00FF58B3" w:rsidRDefault="00FF58B3" w:rsidP="00FF58B3">
      <w:pPr>
        <w:numPr>
          <w:ilvl w:val="0"/>
          <w:numId w:val="29"/>
        </w:numPr>
        <w:spacing w:before="120" w:after="120" w:line="240" w:lineRule="auto"/>
        <w:rPr>
          <w:rFonts w:eastAsia="Times New Roman" w:cs="Times New Roman"/>
          <w:sz w:val="24"/>
          <w:szCs w:val="24"/>
        </w:rPr>
      </w:pPr>
      <w:r w:rsidRPr="00FF58B3">
        <w:rPr>
          <w:rFonts w:eastAsia="Times New Roman" w:cs="Times New Roman"/>
          <w:sz w:val="24"/>
          <w:szCs w:val="24"/>
        </w:rPr>
        <w:t>Provide self-service password reset and IT-admin account reset or deactivation.</w:t>
      </w:r>
    </w:p>
    <w:p w14:paraId="7632589D" w14:textId="77777777" w:rsidR="00FF58B3" w:rsidRPr="00FF58B3" w:rsidRDefault="00FF58B3" w:rsidP="00FF58B3">
      <w:pPr>
        <w:numPr>
          <w:ilvl w:val="0"/>
          <w:numId w:val="29"/>
        </w:numPr>
        <w:spacing w:before="120" w:after="120" w:line="240" w:lineRule="auto"/>
        <w:rPr>
          <w:rFonts w:eastAsia="Times New Roman" w:cs="Times New Roman"/>
          <w:sz w:val="24"/>
          <w:szCs w:val="24"/>
        </w:rPr>
      </w:pPr>
      <w:r w:rsidRPr="00FF58B3">
        <w:rPr>
          <w:rFonts w:eastAsia="Times New Roman" w:cs="Times New Roman"/>
          <w:sz w:val="24"/>
          <w:szCs w:val="24"/>
        </w:rPr>
        <w:t>Use encrypted HTTPS connections, secure password storage, audit logs, and restricted administrative access.</w:t>
      </w:r>
    </w:p>
    <w:p w14:paraId="047E8550" w14:textId="77777777" w:rsidR="00FF58B3" w:rsidRPr="00FF58B3" w:rsidRDefault="00FF58B3" w:rsidP="00FF58B3">
      <w:pPr>
        <w:numPr>
          <w:ilvl w:val="0"/>
          <w:numId w:val="29"/>
        </w:numPr>
        <w:spacing w:before="120" w:after="120" w:line="240" w:lineRule="auto"/>
        <w:rPr>
          <w:rFonts w:eastAsia="Times New Roman" w:cs="Times New Roman"/>
          <w:sz w:val="24"/>
          <w:szCs w:val="24"/>
        </w:rPr>
      </w:pPr>
      <w:r w:rsidRPr="00FF58B3">
        <w:rPr>
          <w:rFonts w:eastAsia="Times New Roman" w:cs="Times New Roman"/>
          <w:sz w:val="24"/>
          <w:szCs w:val="24"/>
        </w:rPr>
        <w:t>Utilize a PCI-compliant payment provider for card processing and do not store card security codes after authorization. Confirm the payment workflow and implement rate limits or temporary account protection after repeated failed sign-in attempts, with recovery procedures.</w:t>
      </w:r>
    </w:p>
    <w:p w14:paraId="573C792C" w14:textId="77777777" w:rsidR="00FF58B3" w:rsidRDefault="00FF58B3" w:rsidP="00095259">
      <w:pPr>
        <w:jc w:val="center"/>
        <w:rPr>
          <w:rFonts w:cs="Times New Roman"/>
          <w:b/>
          <w:bCs/>
          <w:sz w:val="24"/>
          <w:szCs w:val="24"/>
        </w:rPr>
      </w:pPr>
    </w:p>
    <w:p w14:paraId="50CF8668" w14:textId="570E360D" w:rsidR="00440E17" w:rsidRPr="00095259" w:rsidRDefault="00000000" w:rsidP="00095259">
      <w:pPr>
        <w:jc w:val="center"/>
        <w:rPr>
          <w:rFonts w:cs="Times New Roman"/>
          <w:b/>
          <w:bCs/>
          <w:sz w:val="24"/>
          <w:szCs w:val="24"/>
        </w:rPr>
      </w:pPr>
      <w:r w:rsidRPr="00095259">
        <w:rPr>
          <w:rFonts w:cs="Times New Roman"/>
          <w:b/>
          <w:bCs/>
          <w:sz w:val="24"/>
          <w:szCs w:val="24"/>
        </w:rPr>
        <w:lastRenderedPageBreak/>
        <w:t>Functional Requirements</w:t>
      </w:r>
    </w:p>
    <w:p w14:paraId="385BF7D6" w14:textId="77777777" w:rsidR="00FF58B3" w:rsidRPr="00FF58B3" w:rsidRDefault="00FF58B3" w:rsidP="00FF58B3">
      <w:pPr>
        <w:numPr>
          <w:ilvl w:val="0"/>
          <w:numId w:val="30"/>
        </w:numPr>
        <w:spacing w:before="120" w:after="120" w:line="240" w:lineRule="auto"/>
        <w:rPr>
          <w:rFonts w:eastAsia="Times New Roman" w:cs="Times New Roman"/>
          <w:sz w:val="24"/>
          <w:szCs w:val="24"/>
        </w:rPr>
      </w:pPr>
      <w:r w:rsidRPr="00FF58B3">
        <w:rPr>
          <w:rFonts w:eastAsia="Times New Roman" w:cs="Times New Roman"/>
          <w:sz w:val="24"/>
          <w:szCs w:val="24"/>
        </w:rPr>
        <w:t>The system shall register customers with contact details, a pickup location, and a drop-off location equal to the pickup location.</w:t>
      </w:r>
    </w:p>
    <w:p w14:paraId="3B3F9726" w14:textId="77777777" w:rsidR="00FF58B3" w:rsidRPr="00FF58B3" w:rsidRDefault="00FF58B3" w:rsidP="00FF58B3">
      <w:pPr>
        <w:numPr>
          <w:ilvl w:val="0"/>
          <w:numId w:val="30"/>
        </w:numPr>
        <w:spacing w:before="120" w:after="120" w:line="240" w:lineRule="auto"/>
        <w:rPr>
          <w:rFonts w:eastAsia="Times New Roman" w:cs="Times New Roman"/>
          <w:sz w:val="24"/>
          <w:szCs w:val="24"/>
        </w:rPr>
      </w:pPr>
      <w:r w:rsidRPr="00FF58B3">
        <w:rPr>
          <w:rFonts w:eastAsia="Times New Roman" w:cs="Times New Roman"/>
          <w:sz w:val="24"/>
          <w:szCs w:val="24"/>
        </w:rPr>
        <w:t>The system shall authenticate users and provide customer self-service password resets.</w:t>
      </w:r>
    </w:p>
    <w:p w14:paraId="11964E72" w14:textId="77777777" w:rsidR="00FF58B3" w:rsidRPr="00FF58B3" w:rsidRDefault="00FF58B3" w:rsidP="00FF58B3">
      <w:pPr>
        <w:numPr>
          <w:ilvl w:val="0"/>
          <w:numId w:val="30"/>
        </w:numPr>
        <w:spacing w:before="120" w:after="120" w:line="240" w:lineRule="auto"/>
        <w:rPr>
          <w:rFonts w:eastAsia="Times New Roman" w:cs="Times New Roman"/>
          <w:sz w:val="24"/>
          <w:szCs w:val="24"/>
        </w:rPr>
      </w:pPr>
      <w:r w:rsidRPr="00FF58B3">
        <w:rPr>
          <w:rFonts w:eastAsia="Times New Roman" w:cs="Times New Roman"/>
          <w:sz w:val="24"/>
          <w:szCs w:val="24"/>
        </w:rPr>
        <w:t>The system shall present the three specified training packages and allow an authorized owner to turn off a package.</w:t>
      </w:r>
    </w:p>
    <w:p w14:paraId="4E4C2363" w14:textId="77777777" w:rsidR="00FF58B3" w:rsidRPr="00FF58B3" w:rsidRDefault="00FF58B3" w:rsidP="00FF58B3">
      <w:pPr>
        <w:numPr>
          <w:ilvl w:val="0"/>
          <w:numId w:val="30"/>
        </w:numPr>
        <w:spacing w:before="120" w:after="120" w:line="240" w:lineRule="auto"/>
        <w:rPr>
          <w:rFonts w:eastAsia="Times New Roman" w:cs="Times New Roman"/>
          <w:sz w:val="24"/>
          <w:szCs w:val="24"/>
        </w:rPr>
      </w:pPr>
      <w:r w:rsidRPr="00FF58B3">
        <w:rPr>
          <w:rFonts w:eastAsia="Times New Roman" w:cs="Times New Roman"/>
          <w:sz w:val="24"/>
          <w:szCs w:val="24"/>
        </w:rPr>
        <w:t>The system shall let customers and the secretary create, modify, and cancel driving-lesson reservations.</w:t>
      </w:r>
    </w:p>
    <w:p w14:paraId="59F65ABD" w14:textId="77777777" w:rsidR="00FF58B3" w:rsidRPr="00FF58B3" w:rsidRDefault="00FF58B3" w:rsidP="00FF58B3">
      <w:pPr>
        <w:numPr>
          <w:ilvl w:val="0"/>
          <w:numId w:val="30"/>
        </w:numPr>
        <w:spacing w:before="120" w:after="120" w:line="240" w:lineRule="auto"/>
        <w:rPr>
          <w:rFonts w:eastAsia="Times New Roman" w:cs="Times New Roman"/>
          <w:sz w:val="24"/>
          <w:szCs w:val="24"/>
        </w:rPr>
      </w:pPr>
      <w:r w:rsidRPr="00FF58B3">
        <w:rPr>
          <w:rFonts w:eastAsia="Times New Roman" w:cs="Times New Roman"/>
          <w:sz w:val="24"/>
          <w:szCs w:val="24"/>
        </w:rPr>
        <w:t>The system shall schedule each driving lesson for two hours and associate it with a customer, driver, car, and time.</w:t>
      </w:r>
    </w:p>
    <w:p w14:paraId="5B03F354" w14:textId="77777777" w:rsidR="00FF58B3" w:rsidRPr="00FF58B3" w:rsidRDefault="00FF58B3" w:rsidP="00FF58B3">
      <w:pPr>
        <w:numPr>
          <w:ilvl w:val="0"/>
          <w:numId w:val="30"/>
        </w:numPr>
        <w:spacing w:before="120" w:after="120" w:line="240" w:lineRule="auto"/>
        <w:rPr>
          <w:rFonts w:eastAsia="Times New Roman" w:cs="Times New Roman"/>
          <w:sz w:val="24"/>
          <w:szCs w:val="24"/>
        </w:rPr>
      </w:pPr>
      <w:r w:rsidRPr="00FF58B3">
        <w:rPr>
          <w:rFonts w:eastAsia="Times New Roman" w:cs="Times New Roman"/>
          <w:sz w:val="24"/>
          <w:szCs w:val="24"/>
        </w:rPr>
        <w:t>The system shall prevent overlapping assignments for the same driver or car.</w:t>
      </w:r>
    </w:p>
    <w:p w14:paraId="419AC238" w14:textId="77777777" w:rsidR="00FF58B3" w:rsidRPr="00FF58B3" w:rsidRDefault="00FF58B3" w:rsidP="00FF58B3">
      <w:pPr>
        <w:numPr>
          <w:ilvl w:val="0"/>
          <w:numId w:val="30"/>
        </w:numPr>
        <w:spacing w:before="120" w:after="120" w:line="240" w:lineRule="auto"/>
        <w:rPr>
          <w:rFonts w:eastAsia="Times New Roman" w:cs="Times New Roman"/>
          <w:sz w:val="24"/>
          <w:szCs w:val="24"/>
        </w:rPr>
      </w:pPr>
      <w:r w:rsidRPr="00FF58B3">
        <w:rPr>
          <w:rFonts w:eastAsia="Times New Roman" w:cs="Times New Roman"/>
          <w:sz w:val="24"/>
          <w:szCs w:val="24"/>
        </w:rPr>
        <w:t>The system shall provide online class materials and practice tests to customers entitled to them through their package.</w:t>
      </w:r>
    </w:p>
    <w:p w14:paraId="6919BCFA" w14:textId="77777777" w:rsidR="00FF58B3" w:rsidRPr="00FF58B3" w:rsidRDefault="00FF58B3" w:rsidP="00FF58B3">
      <w:pPr>
        <w:numPr>
          <w:ilvl w:val="0"/>
          <w:numId w:val="30"/>
        </w:numPr>
        <w:spacing w:before="120" w:after="120" w:line="240" w:lineRule="auto"/>
        <w:rPr>
          <w:rFonts w:eastAsia="Times New Roman" w:cs="Times New Roman"/>
          <w:sz w:val="24"/>
          <w:szCs w:val="24"/>
        </w:rPr>
      </w:pPr>
      <w:r w:rsidRPr="00FF58B3">
        <w:rPr>
          <w:rFonts w:eastAsia="Times New Roman" w:cs="Times New Roman"/>
          <w:sz w:val="24"/>
          <w:szCs w:val="24"/>
        </w:rPr>
        <w:t xml:space="preserve">The system shall display each test attempt’s name, duration, score, and </w:t>
      </w:r>
      <w:proofErr w:type="gramStart"/>
      <w:r w:rsidRPr="00FF58B3">
        <w:rPr>
          <w:rFonts w:eastAsia="Times New Roman" w:cs="Times New Roman"/>
          <w:sz w:val="24"/>
          <w:szCs w:val="24"/>
        </w:rPr>
        <w:t>status:</w:t>
      </w:r>
      <w:proofErr w:type="gramEnd"/>
      <w:r w:rsidRPr="00FF58B3">
        <w:rPr>
          <w:rFonts w:eastAsia="Times New Roman" w:cs="Times New Roman"/>
          <w:sz w:val="24"/>
          <w:szCs w:val="24"/>
        </w:rPr>
        <w:t xml:space="preserve"> not taken, in progress, failed, or passed.</w:t>
      </w:r>
    </w:p>
    <w:p w14:paraId="1B73AC79" w14:textId="77777777" w:rsidR="00FF58B3" w:rsidRPr="00FF58B3" w:rsidRDefault="00FF58B3" w:rsidP="00FF58B3">
      <w:pPr>
        <w:numPr>
          <w:ilvl w:val="0"/>
          <w:numId w:val="30"/>
        </w:numPr>
        <w:spacing w:before="120" w:after="120" w:line="240" w:lineRule="auto"/>
        <w:rPr>
          <w:rFonts w:eastAsia="Times New Roman" w:cs="Times New Roman"/>
          <w:sz w:val="24"/>
          <w:szCs w:val="24"/>
        </w:rPr>
      </w:pPr>
      <w:r w:rsidRPr="00FF58B3">
        <w:rPr>
          <w:rFonts w:eastAsia="Times New Roman" w:cs="Times New Roman"/>
          <w:sz w:val="24"/>
          <w:szCs w:val="24"/>
        </w:rPr>
        <w:t xml:space="preserve">The system </w:t>
      </w:r>
      <w:proofErr w:type="gramStart"/>
      <w:r w:rsidRPr="00FF58B3">
        <w:rPr>
          <w:rFonts w:eastAsia="Times New Roman" w:cs="Times New Roman"/>
          <w:sz w:val="24"/>
          <w:szCs w:val="24"/>
        </w:rPr>
        <w:t>shall</w:t>
      </w:r>
      <w:proofErr w:type="gramEnd"/>
      <w:r w:rsidRPr="00FF58B3">
        <w:rPr>
          <w:rFonts w:eastAsia="Times New Roman" w:cs="Times New Roman"/>
          <w:sz w:val="24"/>
          <w:szCs w:val="24"/>
        </w:rPr>
        <w:t xml:space="preserve"> record lesson start/end times and driver comments.</w:t>
      </w:r>
    </w:p>
    <w:p w14:paraId="3FAC55C7" w14:textId="77777777" w:rsidR="00FF58B3" w:rsidRPr="00FF58B3" w:rsidRDefault="00FF58B3" w:rsidP="00FF58B3">
      <w:pPr>
        <w:numPr>
          <w:ilvl w:val="0"/>
          <w:numId w:val="30"/>
        </w:numPr>
        <w:spacing w:before="120" w:after="120" w:line="240" w:lineRule="auto"/>
        <w:rPr>
          <w:rFonts w:eastAsia="Times New Roman" w:cs="Times New Roman"/>
          <w:sz w:val="24"/>
          <w:szCs w:val="24"/>
        </w:rPr>
      </w:pPr>
      <w:r w:rsidRPr="00FF58B3">
        <w:rPr>
          <w:rFonts w:eastAsia="Times New Roman" w:cs="Times New Roman"/>
          <w:sz w:val="24"/>
          <w:szCs w:val="24"/>
        </w:rPr>
        <w:t>The system shall record the actor and timestamp for reservation creation, modification, and cancellation and generate printable activity reports.</w:t>
      </w:r>
    </w:p>
    <w:p w14:paraId="5163997F" w14:textId="77777777" w:rsidR="00FF58B3" w:rsidRPr="00FF58B3" w:rsidRDefault="00FF58B3" w:rsidP="00FF58B3">
      <w:pPr>
        <w:numPr>
          <w:ilvl w:val="0"/>
          <w:numId w:val="30"/>
        </w:numPr>
        <w:spacing w:before="120" w:after="120" w:line="240" w:lineRule="auto"/>
        <w:rPr>
          <w:rFonts w:eastAsia="Times New Roman" w:cs="Times New Roman"/>
          <w:sz w:val="24"/>
          <w:szCs w:val="24"/>
        </w:rPr>
      </w:pPr>
      <w:r w:rsidRPr="00FF58B3">
        <w:rPr>
          <w:rFonts w:eastAsia="Times New Roman" w:cs="Times New Roman"/>
          <w:sz w:val="24"/>
          <w:szCs w:val="24"/>
        </w:rPr>
        <w:t>The system shall allow the owner to view current data remotely and download reports for offline analysis.</w:t>
      </w:r>
    </w:p>
    <w:p w14:paraId="75046DAF" w14:textId="77777777" w:rsidR="00FF58B3" w:rsidRPr="00FF58B3" w:rsidRDefault="00FF58B3" w:rsidP="00FF58B3">
      <w:pPr>
        <w:numPr>
          <w:ilvl w:val="0"/>
          <w:numId w:val="30"/>
        </w:numPr>
        <w:spacing w:before="120" w:after="120" w:line="240" w:lineRule="auto"/>
        <w:rPr>
          <w:rFonts w:eastAsia="Times New Roman" w:cs="Times New Roman"/>
          <w:sz w:val="24"/>
          <w:szCs w:val="24"/>
        </w:rPr>
      </w:pPr>
      <w:r w:rsidRPr="00FF58B3">
        <w:rPr>
          <w:rFonts w:eastAsia="Times New Roman" w:cs="Times New Roman"/>
          <w:sz w:val="24"/>
          <w:szCs w:val="24"/>
        </w:rPr>
        <w:t>The system shall let the IT officer reset accounts, revoke access, and manage user roles.</w:t>
      </w:r>
    </w:p>
    <w:p w14:paraId="45F0B687" w14:textId="77777777" w:rsidR="00FF58B3" w:rsidRPr="00FF58B3" w:rsidRDefault="00FF58B3" w:rsidP="00FF58B3">
      <w:pPr>
        <w:numPr>
          <w:ilvl w:val="0"/>
          <w:numId w:val="30"/>
        </w:numPr>
        <w:spacing w:before="120" w:after="120" w:line="240" w:lineRule="auto"/>
        <w:rPr>
          <w:rFonts w:eastAsia="Times New Roman" w:cs="Times New Roman"/>
          <w:sz w:val="24"/>
          <w:szCs w:val="24"/>
        </w:rPr>
      </w:pPr>
      <w:r w:rsidRPr="00FF58B3">
        <w:rPr>
          <w:rFonts w:eastAsia="Times New Roman" w:cs="Times New Roman"/>
          <w:sz w:val="24"/>
          <w:szCs w:val="24"/>
        </w:rPr>
        <w:t>The system shall notify authorized staff when DMV updates are received through an agreed integration.</w:t>
      </w:r>
    </w:p>
    <w:p w14:paraId="3E973EDF" w14:textId="77777777" w:rsidR="00FF58B3" w:rsidRPr="00FF58B3" w:rsidRDefault="00FF58B3" w:rsidP="00FF58B3">
      <w:pPr>
        <w:numPr>
          <w:ilvl w:val="0"/>
          <w:numId w:val="30"/>
        </w:numPr>
        <w:spacing w:before="120" w:after="120" w:line="240" w:lineRule="auto"/>
        <w:rPr>
          <w:rFonts w:eastAsia="Times New Roman" w:cs="Times New Roman"/>
          <w:sz w:val="24"/>
          <w:szCs w:val="24"/>
        </w:rPr>
      </w:pPr>
      <w:r w:rsidRPr="00FF58B3">
        <w:rPr>
          <w:rFonts w:eastAsia="Times New Roman" w:cs="Times New Roman"/>
          <w:sz w:val="24"/>
          <w:szCs w:val="24"/>
        </w:rPr>
        <w:t xml:space="preserve">The system </w:t>
      </w:r>
      <w:proofErr w:type="gramStart"/>
      <w:r w:rsidRPr="00FF58B3">
        <w:rPr>
          <w:rFonts w:eastAsia="Times New Roman" w:cs="Times New Roman"/>
          <w:sz w:val="24"/>
          <w:szCs w:val="24"/>
        </w:rPr>
        <w:t>shall</w:t>
      </w:r>
      <w:proofErr w:type="gramEnd"/>
      <w:r w:rsidRPr="00FF58B3">
        <w:rPr>
          <w:rFonts w:eastAsia="Times New Roman" w:cs="Times New Roman"/>
          <w:sz w:val="24"/>
          <w:szCs w:val="24"/>
        </w:rPr>
        <w:t xml:space="preserve"> provide a contact page and a method for authorized staff to contact students.</w:t>
      </w:r>
    </w:p>
    <w:p w14:paraId="5DEB255F" w14:textId="77777777" w:rsidR="00FF58B3" w:rsidRDefault="00FF58B3" w:rsidP="00095259">
      <w:pPr>
        <w:jc w:val="center"/>
        <w:rPr>
          <w:rFonts w:cs="Times New Roman"/>
          <w:b/>
          <w:bCs/>
          <w:sz w:val="24"/>
          <w:szCs w:val="24"/>
        </w:rPr>
      </w:pPr>
    </w:p>
    <w:p w14:paraId="740C360C" w14:textId="21052863" w:rsidR="00440E17" w:rsidRPr="00095259" w:rsidRDefault="00000000" w:rsidP="00095259">
      <w:pPr>
        <w:jc w:val="center"/>
        <w:rPr>
          <w:rFonts w:cs="Times New Roman"/>
          <w:b/>
          <w:bCs/>
          <w:sz w:val="24"/>
          <w:szCs w:val="24"/>
        </w:rPr>
      </w:pPr>
      <w:r w:rsidRPr="00095259">
        <w:rPr>
          <w:rFonts w:cs="Times New Roman"/>
          <w:b/>
          <w:bCs/>
          <w:sz w:val="24"/>
          <w:szCs w:val="24"/>
        </w:rPr>
        <w:t>User Interface</w:t>
      </w:r>
    </w:p>
    <w:p w14:paraId="6E018CFE" w14:textId="77777777" w:rsidR="00FF58B3" w:rsidRPr="00FF58B3" w:rsidRDefault="00FF58B3" w:rsidP="00FF58B3">
      <w:pPr>
        <w:numPr>
          <w:ilvl w:val="0"/>
          <w:numId w:val="31"/>
        </w:numPr>
        <w:spacing w:before="120" w:after="120" w:line="240" w:lineRule="auto"/>
        <w:rPr>
          <w:rFonts w:eastAsia="Times New Roman" w:cs="Times New Roman"/>
          <w:sz w:val="24"/>
          <w:szCs w:val="24"/>
        </w:rPr>
      </w:pPr>
      <w:r w:rsidRPr="00FF58B3">
        <w:rPr>
          <w:rFonts w:eastAsia="Times New Roman" w:cs="Times New Roman"/>
          <w:sz w:val="24"/>
          <w:szCs w:val="24"/>
        </w:rPr>
        <w:t>Customer portal: registration, package selection, reservation management, entitled course materials, practice tests, and progress.</w:t>
      </w:r>
    </w:p>
    <w:p w14:paraId="4C8AE98E" w14:textId="77777777" w:rsidR="00FF58B3" w:rsidRPr="00FF58B3" w:rsidRDefault="00FF58B3" w:rsidP="00FF58B3">
      <w:pPr>
        <w:numPr>
          <w:ilvl w:val="0"/>
          <w:numId w:val="31"/>
        </w:numPr>
        <w:spacing w:before="120" w:after="120" w:line="240" w:lineRule="auto"/>
        <w:rPr>
          <w:rFonts w:eastAsia="Times New Roman" w:cs="Times New Roman"/>
          <w:sz w:val="24"/>
          <w:szCs w:val="24"/>
        </w:rPr>
      </w:pPr>
      <w:r w:rsidRPr="00FF58B3">
        <w:rPr>
          <w:rFonts w:eastAsia="Times New Roman" w:cs="Times New Roman"/>
          <w:sz w:val="24"/>
          <w:szCs w:val="24"/>
        </w:rPr>
        <w:t>Secretary portal: customer intake, reservation management, and customer contact.</w:t>
      </w:r>
    </w:p>
    <w:p w14:paraId="082EBB0A" w14:textId="77777777" w:rsidR="00FF58B3" w:rsidRPr="00FF58B3" w:rsidRDefault="00FF58B3" w:rsidP="00FF58B3">
      <w:pPr>
        <w:numPr>
          <w:ilvl w:val="0"/>
          <w:numId w:val="31"/>
        </w:numPr>
        <w:spacing w:before="120" w:after="120" w:line="240" w:lineRule="auto"/>
        <w:rPr>
          <w:rFonts w:eastAsia="Times New Roman" w:cs="Times New Roman"/>
          <w:sz w:val="24"/>
          <w:szCs w:val="24"/>
        </w:rPr>
      </w:pPr>
      <w:r w:rsidRPr="00FF58B3">
        <w:rPr>
          <w:rFonts w:eastAsia="Times New Roman" w:cs="Times New Roman"/>
          <w:sz w:val="24"/>
          <w:szCs w:val="24"/>
        </w:rPr>
        <w:t>Driver view: assigned lessons, lesson times, and comments; confirm exact editing permissions.</w:t>
      </w:r>
    </w:p>
    <w:p w14:paraId="03CA28EE" w14:textId="77777777" w:rsidR="00FF58B3" w:rsidRPr="00FF58B3" w:rsidRDefault="00FF58B3" w:rsidP="00FF58B3">
      <w:pPr>
        <w:numPr>
          <w:ilvl w:val="0"/>
          <w:numId w:val="31"/>
        </w:numPr>
        <w:spacing w:before="120" w:after="120" w:line="240" w:lineRule="auto"/>
        <w:rPr>
          <w:rFonts w:eastAsia="Times New Roman" w:cs="Times New Roman"/>
          <w:sz w:val="24"/>
          <w:szCs w:val="24"/>
        </w:rPr>
      </w:pPr>
      <w:r w:rsidRPr="00FF58B3">
        <w:rPr>
          <w:rFonts w:eastAsia="Times New Roman" w:cs="Times New Roman"/>
          <w:sz w:val="24"/>
          <w:szCs w:val="24"/>
        </w:rPr>
        <w:t>Owner dashboard: customer details, test progress, driver notes, package activation, reservation audit history, and downloadable reports.</w:t>
      </w:r>
    </w:p>
    <w:p w14:paraId="7D90F212" w14:textId="77777777" w:rsidR="00FF58B3" w:rsidRPr="00FF58B3" w:rsidRDefault="00FF58B3" w:rsidP="00FF58B3">
      <w:pPr>
        <w:numPr>
          <w:ilvl w:val="0"/>
          <w:numId w:val="31"/>
        </w:numPr>
        <w:spacing w:before="120" w:after="120" w:line="240" w:lineRule="auto"/>
        <w:rPr>
          <w:rFonts w:eastAsia="Times New Roman" w:cs="Times New Roman"/>
          <w:sz w:val="24"/>
          <w:szCs w:val="24"/>
        </w:rPr>
      </w:pPr>
      <w:r w:rsidRPr="00FF58B3">
        <w:rPr>
          <w:rFonts w:eastAsia="Times New Roman" w:cs="Times New Roman"/>
          <w:sz w:val="24"/>
          <w:szCs w:val="24"/>
        </w:rPr>
        <w:t>IT administration: account management, role assignment, account resets, and deactivation.</w:t>
      </w:r>
    </w:p>
    <w:p w14:paraId="3CA3A4E9" w14:textId="77777777" w:rsidR="00FF58B3" w:rsidRPr="00FF58B3" w:rsidRDefault="00FF58B3" w:rsidP="00FF58B3">
      <w:pPr>
        <w:numPr>
          <w:ilvl w:val="0"/>
          <w:numId w:val="31"/>
        </w:numPr>
        <w:spacing w:before="120" w:after="120" w:line="240" w:lineRule="auto"/>
        <w:rPr>
          <w:rFonts w:eastAsia="Times New Roman" w:cs="Times New Roman"/>
          <w:sz w:val="24"/>
          <w:szCs w:val="24"/>
        </w:rPr>
      </w:pPr>
      <w:r w:rsidRPr="00FF58B3">
        <w:rPr>
          <w:rFonts w:eastAsia="Times New Roman" w:cs="Times New Roman"/>
          <w:sz w:val="24"/>
          <w:szCs w:val="24"/>
        </w:rPr>
        <w:t xml:space="preserve">Reference the client’s page-four </w:t>
      </w:r>
      <w:proofErr w:type="gramStart"/>
      <w:r w:rsidRPr="00FF58B3">
        <w:rPr>
          <w:rFonts w:eastAsia="Times New Roman" w:cs="Times New Roman"/>
          <w:sz w:val="24"/>
          <w:szCs w:val="24"/>
        </w:rPr>
        <w:t>sketch</w:t>
      </w:r>
      <w:proofErr w:type="gramEnd"/>
      <w:r w:rsidRPr="00FF58B3">
        <w:rPr>
          <w:rFonts w:eastAsia="Times New Roman" w:cs="Times New Roman"/>
          <w:sz w:val="24"/>
          <w:szCs w:val="24"/>
        </w:rPr>
        <w:t xml:space="preserve"> for layout, displaying test progress and driver notes alongside student details, special needs, and driver or student photos. Confirm privacy and consent requirements for photos and special-needs information.</w:t>
      </w:r>
    </w:p>
    <w:p w14:paraId="47AE2867" w14:textId="7C346D44" w:rsidR="00440E17" w:rsidRPr="00095259" w:rsidRDefault="00000000" w:rsidP="00095259">
      <w:pPr>
        <w:jc w:val="center"/>
        <w:rPr>
          <w:rFonts w:cs="Times New Roman"/>
          <w:b/>
          <w:bCs/>
          <w:sz w:val="24"/>
          <w:szCs w:val="24"/>
        </w:rPr>
      </w:pPr>
      <w:r w:rsidRPr="00095259">
        <w:rPr>
          <w:rFonts w:cs="Times New Roman"/>
          <w:b/>
          <w:bCs/>
          <w:sz w:val="24"/>
          <w:szCs w:val="24"/>
        </w:rPr>
        <w:lastRenderedPageBreak/>
        <w:t>Assumptions</w:t>
      </w:r>
    </w:p>
    <w:p w14:paraId="7DDB3DE0" w14:textId="2BC641EA" w:rsidR="00FF58B3" w:rsidRPr="00FF58B3" w:rsidRDefault="00FF58B3" w:rsidP="00FF58B3">
      <w:pPr>
        <w:numPr>
          <w:ilvl w:val="0"/>
          <w:numId w:val="32"/>
        </w:numPr>
        <w:spacing w:before="120" w:after="120" w:line="240" w:lineRule="auto"/>
        <w:rPr>
          <w:rFonts w:eastAsia="Times New Roman" w:cs="Times New Roman"/>
          <w:sz w:val="24"/>
          <w:szCs w:val="24"/>
        </w:rPr>
      </w:pPr>
      <w:r w:rsidRPr="00FF58B3">
        <w:rPr>
          <w:rFonts w:eastAsia="Times New Roman" w:cs="Times New Roman"/>
          <w:sz w:val="24"/>
          <w:szCs w:val="24"/>
        </w:rPr>
        <w:t>The ten vehicles and assigned drivers are the initial fleet; the owner will provide operating hours and availability rules.</w:t>
      </w:r>
    </w:p>
    <w:p w14:paraId="5EE1BDB9" w14:textId="77777777" w:rsidR="00FF58B3" w:rsidRPr="00FF58B3" w:rsidRDefault="00FF58B3" w:rsidP="00FF58B3">
      <w:pPr>
        <w:numPr>
          <w:ilvl w:val="0"/>
          <w:numId w:val="32"/>
        </w:numPr>
        <w:spacing w:before="120" w:after="120" w:line="240" w:lineRule="auto"/>
        <w:rPr>
          <w:rFonts w:eastAsia="Times New Roman" w:cs="Times New Roman"/>
          <w:sz w:val="24"/>
          <w:szCs w:val="24"/>
        </w:rPr>
      </w:pPr>
      <w:r w:rsidRPr="00FF58B3">
        <w:rPr>
          <w:rFonts w:eastAsia="Times New Roman" w:cs="Times New Roman"/>
          <w:sz w:val="24"/>
          <w:szCs w:val="24"/>
        </w:rPr>
        <w:t>A suitable DMV update feed or other authorized update channel exists; its format and availability are unconfirmed.</w:t>
      </w:r>
    </w:p>
    <w:p w14:paraId="15384C15" w14:textId="54F4D1BF" w:rsidR="00FF58B3" w:rsidRPr="00FF58B3" w:rsidRDefault="00FF58B3" w:rsidP="00FF58B3">
      <w:pPr>
        <w:numPr>
          <w:ilvl w:val="0"/>
          <w:numId w:val="32"/>
        </w:numPr>
        <w:spacing w:before="120" w:after="120" w:line="240" w:lineRule="auto"/>
        <w:rPr>
          <w:rFonts w:eastAsia="Times New Roman" w:cs="Times New Roman"/>
          <w:sz w:val="24"/>
          <w:szCs w:val="24"/>
        </w:rPr>
      </w:pPr>
      <w:r w:rsidRPr="00FF58B3">
        <w:rPr>
          <w:rFonts w:eastAsia="Times New Roman" w:cs="Times New Roman"/>
          <w:sz w:val="24"/>
          <w:szCs w:val="24"/>
        </w:rPr>
        <w:t>Cloud hosting, backup retention, acceptable downtime, payment provider, and budget will be agreed during detailed design.</w:t>
      </w:r>
    </w:p>
    <w:p w14:paraId="2BCB8E5B" w14:textId="77777777" w:rsidR="00FF58B3" w:rsidRPr="00FF58B3" w:rsidRDefault="00FF58B3" w:rsidP="00FF58B3">
      <w:pPr>
        <w:numPr>
          <w:ilvl w:val="0"/>
          <w:numId w:val="32"/>
        </w:numPr>
        <w:spacing w:before="120" w:after="120" w:line="240" w:lineRule="auto"/>
        <w:rPr>
          <w:rFonts w:eastAsia="Times New Roman" w:cs="Times New Roman"/>
          <w:sz w:val="24"/>
          <w:szCs w:val="24"/>
        </w:rPr>
      </w:pPr>
      <w:r w:rsidRPr="00FF58B3">
        <w:rPr>
          <w:rFonts w:eastAsia="Times New Roman" w:cs="Times New Roman"/>
          <w:sz w:val="24"/>
          <w:szCs w:val="24"/>
        </w:rPr>
        <w:t>Customer consent and lawful handling requirements for photos, special-needs details, and payment information will be defined before implementation.</w:t>
      </w:r>
    </w:p>
    <w:p w14:paraId="7680B1C2" w14:textId="77777777" w:rsidR="00FF58B3" w:rsidRDefault="00FF58B3" w:rsidP="00095259">
      <w:pPr>
        <w:jc w:val="center"/>
        <w:rPr>
          <w:rFonts w:cs="Times New Roman"/>
          <w:b/>
          <w:bCs/>
          <w:sz w:val="24"/>
          <w:szCs w:val="24"/>
        </w:rPr>
      </w:pPr>
    </w:p>
    <w:p w14:paraId="6FDE5AE4" w14:textId="1AA2E6E5" w:rsidR="00440E17" w:rsidRPr="00095259" w:rsidRDefault="00000000" w:rsidP="00095259">
      <w:pPr>
        <w:jc w:val="center"/>
        <w:rPr>
          <w:rFonts w:cs="Times New Roman"/>
          <w:b/>
          <w:bCs/>
          <w:sz w:val="24"/>
          <w:szCs w:val="24"/>
        </w:rPr>
      </w:pPr>
      <w:r w:rsidRPr="00095259">
        <w:rPr>
          <w:rFonts w:cs="Times New Roman"/>
          <w:b/>
          <w:bCs/>
          <w:sz w:val="24"/>
          <w:szCs w:val="24"/>
        </w:rPr>
        <w:t>Limitations</w:t>
      </w:r>
    </w:p>
    <w:p w14:paraId="0BE2F8AA" w14:textId="09ED6883" w:rsidR="00FF58B3" w:rsidRPr="00FF58B3" w:rsidRDefault="00FF58B3" w:rsidP="00FF58B3">
      <w:pPr>
        <w:numPr>
          <w:ilvl w:val="0"/>
          <w:numId w:val="33"/>
        </w:numPr>
        <w:spacing w:before="120" w:after="120" w:line="240" w:lineRule="auto"/>
        <w:rPr>
          <w:rFonts w:eastAsia="Times New Roman" w:cs="Times New Roman"/>
          <w:sz w:val="24"/>
          <w:szCs w:val="24"/>
        </w:rPr>
      </w:pPr>
      <w:r w:rsidRPr="00FF58B3">
        <w:rPr>
          <w:rFonts w:eastAsia="Times New Roman" w:cs="Times New Roman"/>
          <w:sz w:val="24"/>
          <w:szCs w:val="24"/>
        </w:rPr>
        <w:t>The interview does not define exact performance service levels, budget, hosting vendor, payment workflow, or regulatory jurisdiction.</w:t>
      </w:r>
    </w:p>
    <w:p w14:paraId="1D6A5259" w14:textId="77777777" w:rsidR="00FF58B3" w:rsidRPr="00FF58B3" w:rsidRDefault="00FF58B3" w:rsidP="00FF58B3">
      <w:pPr>
        <w:numPr>
          <w:ilvl w:val="0"/>
          <w:numId w:val="33"/>
        </w:numPr>
        <w:spacing w:before="120" w:after="120" w:line="240" w:lineRule="auto"/>
        <w:rPr>
          <w:rFonts w:eastAsia="Times New Roman" w:cs="Times New Roman"/>
          <w:sz w:val="24"/>
          <w:szCs w:val="24"/>
        </w:rPr>
      </w:pPr>
      <w:r w:rsidRPr="00FF58B3">
        <w:rPr>
          <w:rFonts w:eastAsia="Times New Roman" w:cs="Times New Roman"/>
          <w:sz w:val="24"/>
          <w:szCs w:val="24"/>
        </w:rPr>
        <w:t>Offline access applies to exported reports, not live editing or reservation updates.</w:t>
      </w:r>
    </w:p>
    <w:p w14:paraId="12E5E9D7" w14:textId="2C5EE82F" w:rsidR="00FF58B3" w:rsidRPr="00FF58B3" w:rsidRDefault="00FF58B3" w:rsidP="00FF58B3">
      <w:pPr>
        <w:numPr>
          <w:ilvl w:val="0"/>
          <w:numId w:val="33"/>
        </w:numPr>
        <w:spacing w:before="120" w:after="120" w:line="240" w:lineRule="auto"/>
        <w:rPr>
          <w:rFonts w:eastAsia="Times New Roman" w:cs="Times New Roman"/>
          <w:sz w:val="24"/>
          <w:szCs w:val="24"/>
        </w:rPr>
      </w:pPr>
      <w:r w:rsidRPr="00FF58B3">
        <w:rPr>
          <w:rFonts w:eastAsia="Times New Roman" w:cs="Times New Roman"/>
          <w:sz w:val="24"/>
          <w:szCs w:val="24"/>
        </w:rPr>
        <w:t>Package addition/removal and major module changes require future developer work; turning off existing packages is in scope.</w:t>
      </w:r>
    </w:p>
    <w:p w14:paraId="194897DA" w14:textId="77777777" w:rsidR="00FF58B3" w:rsidRPr="00FF58B3" w:rsidRDefault="00FF58B3" w:rsidP="00FF58B3">
      <w:pPr>
        <w:numPr>
          <w:ilvl w:val="0"/>
          <w:numId w:val="33"/>
        </w:numPr>
        <w:spacing w:before="120" w:after="120" w:line="240" w:lineRule="auto"/>
        <w:rPr>
          <w:rFonts w:eastAsia="Times New Roman" w:cs="Times New Roman"/>
          <w:sz w:val="24"/>
          <w:szCs w:val="24"/>
        </w:rPr>
      </w:pPr>
      <w:r w:rsidRPr="00FF58B3">
        <w:rPr>
          <w:rFonts w:eastAsia="Times New Roman" w:cs="Times New Roman"/>
          <w:sz w:val="24"/>
          <w:szCs w:val="24"/>
        </w:rPr>
        <w:t>DMV update automation depends on the availability and terms of a supported external integration.</w:t>
      </w:r>
    </w:p>
    <w:p w14:paraId="10F64942" w14:textId="07171C9C" w:rsidR="00FF58B3" w:rsidRPr="00FF58B3" w:rsidRDefault="00FF58B3" w:rsidP="00FF58B3">
      <w:pPr>
        <w:numPr>
          <w:ilvl w:val="0"/>
          <w:numId w:val="33"/>
        </w:numPr>
        <w:spacing w:before="120" w:after="120" w:line="240" w:lineRule="auto"/>
        <w:rPr>
          <w:rFonts w:eastAsia="Times New Roman" w:cs="Times New Roman"/>
          <w:sz w:val="24"/>
          <w:szCs w:val="24"/>
        </w:rPr>
      </w:pPr>
      <w:r w:rsidRPr="00FF58B3">
        <w:rPr>
          <w:rFonts w:eastAsia="Times New Roman" w:cs="Times New Roman"/>
          <w:sz w:val="24"/>
          <w:szCs w:val="24"/>
        </w:rPr>
        <w:t>The schedule assumes customer approval on March 10–11 without redesign; changes could shift dependent work.</w:t>
      </w:r>
    </w:p>
    <w:p w14:paraId="5D165146" w14:textId="77777777" w:rsidR="00FF58B3" w:rsidRDefault="00FF58B3" w:rsidP="00095259">
      <w:pPr>
        <w:jc w:val="center"/>
        <w:rPr>
          <w:rFonts w:cs="Times New Roman"/>
          <w:b/>
          <w:bCs/>
          <w:sz w:val="24"/>
          <w:szCs w:val="24"/>
        </w:rPr>
      </w:pPr>
    </w:p>
    <w:p w14:paraId="009912D2" w14:textId="77777777" w:rsidR="00743109" w:rsidRDefault="00743109">
      <w:pPr>
        <w:rPr>
          <w:rFonts w:cs="Times New Roman"/>
          <w:b/>
          <w:bCs/>
          <w:sz w:val="24"/>
          <w:szCs w:val="24"/>
        </w:rPr>
      </w:pPr>
      <w:r>
        <w:rPr>
          <w:rFonts w:cs="Times New Roman"/>
          <w:b/>
          <w:bCs/>
          <w:sz w:val="24"/>
          <w:szCs w:val="24"/>
        </w:rPr>
        <w:br w:type="page"/>
      </w:r>
    </w:p>
    <w:p w14:paraId="7CC2B3AB" w14:textId="4782D102" w:rsidR="00440E17" w:rsidRPr="00095259" w:rsidRDefault="00000000" w:rsidP="00095259">
      <w:pPr>
        <w:jc w:val="center"/>
        <w:rPr>
          <w:rFonts w:cs="Times New Roman"/>
          <w:b/>
          <w:bCs/>
          <w:sz w:val="24"/>
          <w:szCs w:val="24"/>
        </w:rPr>
      </w:pPr>
      <w:r w:rsidRPr="00095259">
        <w:rPr>
          <w:rFonts w:cs="Times New Roman"/>
          <w:b/>
          <w:bCs/>
          <w:sz w:val="24"/>
          <w:szCs w:val="24"/>
        </w:rPr>
        <w:lastRenderedPageBreak/>
        <w:t>Gantt Chart</w:t>
      </w:r>
    </w:p>
    <w:p w14:paraId="3337CB8E" w14:textId="737A79E8" w:rsidR="00FF58B3" w:rsidRDefault="00FF58B3" w:rsidP="00FF58B3">
      <w:pPr>
        <w:spacing w:after="0" w:line="240" w:lineRule="auto"/>
        <w:rPr>
          <w:rFonts w:eastAsia="Times New Roman" w:cs="Times New Roman"/>
          <w:sz w:val="24"/>
          <w:szCs w:val="24"/>
        </w:rPr>
      </w:pPr>
      <w:r w:rsidRPr="00FF58B3">
        <w:rPr>
          <w:rFonts w:eastAsia="Times New Roman" w:cs="Times New Roman"/>
          <w:sz w:val="24"/>
          <w:szCs w:val="24"/>
        </w:rPr>
        <w:t xml:space="preserve">The reference schedule is based on the interview’s task table, which provides month and day dates but omits the year. The year shown in this chart is illustrative and not </w:t>
      </w:r>
      <w:proofErr w:type="gramStart"/>
      <w:r w:rsidRPr="00FF58B3">
        <w:rPr>
          <w:rFonts w:eastAsia="Times New Roman" w:cs="Times New Roman"/>
          <w:sz w:val="24"/>
          <w:szCs w:val="24"/>
        </w:rPr>
        <w:t>client-confirmed</w:t>
      </w:r>
      <w:proofErr w:type="gramEnd"/>
      <w:r w:rsidRPr="00FF58B3">
        <w:rPr>
          <w:rFonts w:eastAsia="Times New Roman" w:cs="Times New Roman"/>
          <w:sz w:val="24"/>
          <w:szCs w:val="24"/>
        </w:rPr>
        <w:t xml:space="preserve">. </w:t>
      </w:r>
    </w:p>
    <w:p w14:paraId="30CDCAE6" w14:textId="6349C5EF" w:rsidR="00743109" w:rsidRDefault="00743109" w:rsidP="00FF58B3">
      <w:pPr>
        <w:spacing w:after="0" w:line="240" w:lineRule="auto"/>
        <w:rPr>
          <w:rFonts w:eastAsia="Times New Roman" w:cs="Times New Roman"/>
          <w:sz w:val="24"/>
          <w:szCs w:val="24"/>
        </w:rPr>
      </w:pPr>
      <w:r w:rsidRPr="00743109">
        <w:rPr>
          <w:rFonts w:eastAsia="Times New Roman" w:cs="Times New Roman"/>
          <w:sz w:val="24"/>
          <w:szCs w:val="24"/>
        </w:rPr>
        <w:drawing>
          <wp:inline distT="0" distB="0" distL="0" distR="0" wp14:anchorId="203B45EE" wp14:editId="2A48D792">
            <wp:extent cx="6217920" cy="3199765"/>
            <wp:effectExtent l="0" t="0" r="0" b="635"/>
            <wp:docPr id="1736187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187497" name=""/>
                    <pic:cNvPicPr/>
                  </pic:nvPicPr>
                  <pic:blipFill>
                    <a:blip r:embed="rId6"/>
                    <a:stretch>
                      <a:fillRect/>
                    </a:stretch>
                  </pic:blipFill>
                  <pic:spPr>
                    <a:xfrm>
                      <a:off x="0" y="0"/>
                      <a:ext cx="6217920" cy="3199765"/>
                    </a:xfrm>
                    <a:prstGeom prst="rect">
                      <a:avLst/>
                    </a:prstGeom>
                  </pic:spPr>
                </pic:pic>
              </a:graphicData>
            </a:graphic>
          </wp:inline>
        </w:drawing>
      </w:r>
    </w:p>
    <w:p w14:paraId="75B7AA7E" w14:textId="0AE2A7CF" w:rsidR="00743109" w:rsidRPr="00FF58B3" w:rsidRDefault="00743109" w:rsidP="00FF58B3">
      <w:pPr>
        <w:spacing w:after="0" w:line="240" w:lineRule="auto"/>
        <w:rPr>
          <w:rFonts w:eastAsia="Times New Roman" w:cs="Times New Roman"/>
          <w:sz w:val="24"/>
          <w:szCs w:val="24"/>
        </w:rPr>
      </w:pPr>
    </w:p>
    <w:p w14:paraId="7470E6B0" w14:textId="1CB135BC" w:rsidR="00440E17" w:rsidRDefault="00FF58B3">
      <w:r>
        <w:rPr>
          <w:noProof/>
        </w:rPr>
        <w:drawing>
          <wp:anchor distT="0" distB="0" distL="114300" distR="114300" simplePos="0" relativeHeight="251659776" behindDoc="1" locked="0" layoutInCell="1" allowOverlap="1" wp14:anchorId="39155A1C" wp14:editId="26BB237A">
            <wp:simplePos x="0" y="0"/>
            <wp:positionH relativeFrom="column">
              <wp:posOffset>434340</wp:posOffset>
            </wp:positionH>
            <wp:positionV relativeFrom="paragraph">
              <wp:posOffset>64770</wp:posOffset>
            </wp:positionV>
            <wp:extent cx="5212080" cy="2966085"/>
            <wp:effectExtent l="0" t="0" r="7620" b="5715"/>
            <wp:wrapTight wrapText="bothSides">
              <wp:wrapPolygon edited="0">
                <wp:start x="0" y="0"/>
                <wp:lineTo x="0" y="21503"/>
                <wp:lineTo x="21553" y="21503"/>
                <wp:lineTo x="21553"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iverPass_Gantt_reference.png"/>
                    <pic:cNvPicPr/>
                  </pic:nvPicPr>
                  <pic:blipFill>
                    <a:blip r:embed="rId7"/>
                    <a:stretch>
                      <a:fillRect/>
                    </a:stretch>
                  </pic:blipFill>
                  <pic:spPr>
                    <a:xfrm>
                      <a:off x="0" y="0"/>
                      <a:ext cx="5212080" cy="2966085"/>
                    </a:xfrm>
                    <a:prstGeom prst="rect">
                      <a:avLst/>
                    </a:prstGeom>
                  </pic:spPr>
                </pic:pic>
              </a:graphicData>
            </a:graphic>
            <wp14:sizeRelH relativeFrom="page">
              <wp14:pctWidth>0</wp14:pctWidth>
            </wp14:sizeRelH>
            <wp14:sizeRelV relativeFrom="page">
              <wp14:pctHeight>0</wp14:pctHeight>
            </wp14:sizeRelV>
          </wp:anchor>
        </w:drawing>
      </w:r>
    </w:p>
    <w:sectPr w:rsidR="00440E17"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112022"/>
    <w:multiLevelType w:val="multilevel"/>
    <w:tmpl w:val="EAA8B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D73D6F"/>
    <w:multiLevelType w:val="hybridMultilevel"/>
    <w:tmpl w:val="2FB20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6B452D6"/>
    <w:multiLevelType w:val="hybridMultilevel"/>
    <w:tmpl w:val="50D2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F35A81"/>
    <w:multiLevelType w:val="multilevel"/>
    <w:tmpl w:val="C3788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B46C91"/>
    <w:multiLevelType w:val="hybridMultilevel"/>
    <w:tmpl w:val="83C8F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5BC0BA3"/>
    <w:multiLevelType w:val="multilevel"/>
    <w:tmpl w:val="4C664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9714F0"/>
    <w:multiLevelType w:val="hybridMultilevel"/>
    <w:tmpl w:val="F4807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B74FC5"/>
    <w:multiLevelType w:val="multilevel"/>
    <w:tmpl w:val="0D001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F057EE"/>
    <w:multiLevelType w:val="multilevel"/>
    <w:tmpl w:val="18446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3665CC"/>
    <w:multiLevelType w:val="hybridMultilevel"/>
    <w:tmpl w:val="0BDEA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733496"/>
    <w:multiLevelType w:val="multilevel"/>
    <w:tmpl w:val="5C521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826CA7"/>
    <w:multiLevelType w:val="multilevel"/>
    <w:tmpl w:val="04D22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091BE3"/>
    <w:multiLevelType w:val="hybridMultilevel"/>
    <w:tmpl w:val="1278C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0190AEF"/>
    <w:multiLevelType w:val="hybridMultilevel"/>
    <w:tmpl w:val="40348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38A187D"/>
    <w:multiLevelType w:val="multilevel"/>
    <w:tmpl w:val="5276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4275F4"/>
    <w:multiLevelType w:val="multilevel"/>
    <w:tmpl w:val="E7543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BA783B"/>
    <w:multiLevelType w:val="multilevel"/>
    <w:tmpl w:val="68C4C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B07A18"/>
    <w:multiLevelType w:val="hybridMultilevel"/>
    <w:tmpl w:val="9F224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B9741E1"/>
    <w:multiLevelType w:val="hybridMultilevel"/>
    <w:tmpl w:val="24BA7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F137956"/>
    <w:multiLevelType w:val="multilevel"/>
    <w:tmpl w:val="47A61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FF4A44"/>
    <w:multiLevelType w:val="hybridMultilevel"/>
    <w:tmpl w:val="ADAE5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96F5886"/>
    <w:multiLevelType w:val="hybridMultilevel"/>
    <w:tmpl w:val="97725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A9153AE"/>
    <w:multiLevelType w:val="multilevel"/>
    <w:tmpl w:val="DCE6E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CB7FEF"/>
    <w:multiLevelType w:val="hybridMultilevel"/>
    <w:tmpl w:val="AA527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04300488">
    <w:abstractNumId w:val="8"/>
  </w:num>
  <w:num w:numId="2" w16cid:durableId="48505134">
    <w:abstractNumId w:val="6"/>
  </w:num>
  <w:num w:numId="3" w16cid:durableId="1294015809">
    <w:abstractNumId w:val="5"/>
  </w:num>
  <w:num w:numId="4" w16cid:durableId="804008467">
    <w:abstractNumId w:val="4"/>
  </w:num>
  <w:num w:numId="5" w16cid:durableId="184054876">
    <w:abstractNumId w:val="7"/>
  </w:num>
  <w:num w:numId="6" w16cid:durableId="742341147">
    <w:abstractNumId w:val="3"/>
  </w:num>
  <w:num w:numId="7" w16cid:durableId="1518345087">
    <w:abstractNumId w:val="2"/>
  </w:num>
  <w:num w:numId="8" w16cid:durableId="91318213">
    <w:abstractNumId w:val="1"/>
  </w:num>
  <w:num w:numId="9" w16cid:durableId="307975178">
    <w:abstractNumId w:val="0"/>
  </w:num>
  <w:num w:numId="10" w16cid:durableId="654333860">
    <w:abstractNumId w:val="29"/>
  </w:num>
  <w:num w:numId="11" w16cid:durableId="1352536371">
    <w:abstractNumId w:val="11"/>
  </w:num>
  <w:num w:numId="12" w16cid:durableId="431359766">
    <w:abstractNumId w:val="30"/>
  </w:num>
  <w:num w:numId="13" w16cid:durableId="654534681">
    <w:abstractNumId w:val="22"/>
  </w:num>
  <w:num w:numId="14" w16cid:durableId="324673377">
    <w:abstractNumId w:val="32"/>
  </w:num>
  <w:num w:numId="15" w16cid:durableId="8989160">
    <w:abstractNumId w:val="27"/>
  </w:num>
  <w:num w:numId="16" w16cid:durableId="364987811">
    <w:abstractNumId w:val="18"/>
  </w:num>
  <w:num w:numId="17" w16cid:durableId="1831289075">
    <w:abstractNumId w:val="26"/>
  </w:num>
  <w:num w:numId="18" w16cid:durableId="1857693698">
    <w:abstractNumId w:val="15"/>
  </w:num>
  <w:num w:numId="19" w16cid:durableId="232787908">
    <w:abstractNumId w:val="13"/>
  </w:num>
  <w:num w:numId="20" w16cid:durableId="492333411">
    <w:abstractNumId w:val="21"/>
  </w:num>
  <w:num w:numId="21" w16cid:durableId="97259944">
    <w:abstractNumId w:val="10"/>
  </w:num>
  <w:num w:numId="22" w16cid:durableId="1682467753">
    <w:abstractNumId w:val="17"/>
  </w:num>
  <w:num w:numId="23" w16cid:durableId="1536232635">
    <w:abstractNumId w:val="20"/>
  </w:num>
  <w:num w:numId="24" w16cid:durableId="1425759957">
    <w:abstractNumId w:val="9"/>
  </w:num>
  <w:num w:numId="25" w16cid:durableId="1118372681">
    <w:abstractNumId w:val="23"/>
  </w:num>
  <w:num w:numId="26" w16cid:durableId="988246347">
    <w:abstractNumId w:val="12"/>
  </w:num>
  <w:num w:numId="27" w16cid:durableId="1628396269">
    <w:abstractNumId w:val="19"/>
  </w:num>
  <w:num w:numId="28" w16cid:durableId="752625950">
    <w:abstractNumId w:val="25"/>
  </w:num>
  <w:num w:numId="29" w16cid:durableId="825125620">
    <w:abstractNumId w:val="31"/>
  </w:num>
  <w:num w:numId="30" w16cid:durableId="89859671">
    <w:abstractNumId w:val="16"/>
  </w:num>
  <w:num w:numId="31" w16cid:durableId="162165346">
    <w:abstractNumId w:val="24"/>
  </w:num>
  <w:num w:numId="32" w16cid:durableId="872234548">
    <w:abstractNumId w:val="14"/>
  </w:num>
  <w:num w:numId="33" w16cid:durableId="163918890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5259"/>
    <w:rsid w:val="0015074B"/>
    <w:rsid w:val="00213278"/>
    <w:rsid w:val="0029639D"/>
    <w:rsid w:val="00326F90"/>
    <w:rsid w:val="00440E17"/>
    <w:rsid w:val="00743109"/>
    <w:rsid w:val="00851816"/>
    <w:rsid w:val="00AA1D8D"/>
    <w:rsid w:val="00B47730"/>
    <w:rsid w:val="00BF02D5"/>
    <w:rsid w:val="00CB0664"/>
    <w:rsid w:val="00FC693F"/>
    <w:rsid w:val="00FF58B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CA8B80"/>
  <w14:defaultImageDpi w14:val="300"/>
  <w15:docId w15:val="{60770F78-A23C-430A-A91B-1E2EC01D4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1151</Words>
  <Characters>6565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Jasmine Harris</cp:lastModifiedBy>
  <cp:revision>2</cp:revision>
  <dcterms:created xsi:type="dcterms:W3CDTF">2026-09-29T15:14:00Z</dcterms:created>
  <dcterms:modified xsi:type="dcterms:W3CDTF">2026-09-29T15:14:00Z</dcterms:modified>
  <cp:category/>
</cp:coreProperties>
</file>